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DC97" w14:textId="77777777" w:rsidR="00E53A1C" w:rsidRDefault="00000000">
      <w:pPr>
        <w:jc w:val="center"/>
      </w:pPr>
      <w:r>
        <w:rPr>
          <w:rFonts w:ascii="Calibri" w:hAnsi="Calibri"/>
          <w:b/>
          <w:color w:val="1F4E79"/>
          <w:sz w:val="44"/>
        </w:rPr>
        <w:t>SECTION C: MINI CAPSTONE PROJECT REPORT</w:t>
      </w:r>
    </w:p>
    <w:p w14:paraId="1404D068" w14:textId="439CBAE0" w:rsidR="00E53A1C" w:rsidRDefault="00000000" w:rsidP="0059190B">
      <w:r>
        <w:rPr>
          <w:rFonts w:ascii="Calibri" w:hAnsi="Calibri"/>
          <w:i/>
          <w:color w:val="595959"/>
          <w:sz w:val="28"/>
        </w:rPr>
        <w:t xml:space="preserve"> </w:t>
      </w:r>
    </w:p>
    <w:p w14:paraId="17BBCF38" w14:textId="77777777" w:rsidR="00E53A1C" w:rsidRDefault="00000000">
      <w:pPr>
        <w:pStyle w:val="Heading1"/>
      </w:pPr>
      <w:r>
        <w:t>1. Project Architecture &amp; Objective</w:t>
      </w:r>
    </w:p>
    <w:p w14:paraId="1B095BFB" w14:textId="77777777" w:rsidR="00E53A1C" w:rsidRDefault="00000000">
      <w:r>
        <w:t>The Food Delivery Analytics Console is an interactive, menu-driven Python application engineered to perform automated Exploratory Data Analysis (EDA) on a 250-row food delivery dataset. The application integrates four distinct analytical frameworks without library duplication:</w:t>
      </w:r>
    </w:p>
    <w:p w14:paraId="511A6E58" w14:textId="77777777" w:rsidR="00E53A1C" w:rsidRDefault="00000000">
      <w:pPr>
        <w:pStyle w:val="ListBullet"/>
      </w:pPr>
      <w:r>
        <w:rPr>
          <w:b/>
          <w:sz w:val="21"/>
        </w:rPr>
        <w:t xml:space="preserve">Startup Preprocessing: </w:t>
      </w:r>
      <w:r>
        <w:rPr>
          <w:sz w:val="21"/>
        </w:rPr>
        <w:t>Generates 250 synthetic records, detects missing numeric entries, and automatically imputes them with column medians prior to menu loading.</w:t>
      </w:r>
    </w:p>
    <w:p w14:paraId="7E080EB7" w14:textId="77777777" w:rsidR="00E53A1C" w:rsidRDefault="00000000">
      <w:pPr>
        <w:pStyle w:val="ListBullet"/>
      </w:pPr>
      <w:r>
        <w:rPr>
          <w:b/>
          <w:sz w:val="21"/>
        </w:rPr>
        <w:t xml:space="preserve">Option 1 (NumPy): </w:t>
      </w:r>
      <w:r>
        <w:rPr>
          <w:sz w:val="21"/>
        </w:rPr>
        <w:t>Vectorised summary statistics computing column-level Minimum, Maximum, Mean, and Standard Deviation.</w:t>
      </w:r>
    </w:p>
    <w:p w14:paraId="16298023" w14:textId="77777777" w:rsidR="00E53A1C" w:rsidRDefault="00000000">
      <w:pPr>
        <w:pStyle w:val="ListBullet"/>
      </w:pPr>
      <w:r>
        <w:rPr>
          <w:b/>
          <w:sz w:val="21"/>
        </w:rPr>
        <w:t xml:space="preserve">Option 2 (Matplotlib): </w:t>
      </w:r>
      <w:r>
        <w:rPr>
          <w:sz w:val="21"/>
        </w:rPr>
        <w:t>Two-panel subplot dashboard depicting Order Value and Delivery Duration distributions, exported at 200 DPI without interactive blocking.</w:t>
      </w:r>
    </w:p>
    <w:p w14:paraId="512589B8" w14:textId="77777777" w:rsidR="00E53A1C" w:rsidRDefault="00000000">
      <w:pPr>
        <w:pStyle w:val="ListBullet"/>
      </w:pPr>
      <w:r>
        <w:rPr>
          <w:b/>
          <w:sz w:val="21"/>
        </w:rPr>
        <w:t xml:space="preserve">Option 3 (Seaborn): </w:t>
      </w:r>
      <w:r>
        <w:rPr>
          <w:sz w:val="21"/>
        </w:rPr>
        <w:t>Pearson correlation matrix visualised via an annotated heatmap, exported at 200 DPI.</w:t>
      </w:r>
    </w:p>
    <w:p w14:paraId="28212ADE" w14:textId="77777777" w:rsidR="00E53A1C" w:rsidRDefault="00000000">
      <w:pPr>
        <w:pStyle w:val="ListBullet"/>
      </w:pPr>
      <w:r>
        <w:rPr>
          <w:b/>
          <w:sz w:val="21"/>
        </w:rPr>
        <w:t xml:space="preserve">Option 4 (Pandas): </w:t>
      </w:r>
      <w:r>
        <w:rPr>
          <w:sz w:val="21"/>
        </w:rPr>
        <w:t>Multi-metric restaurant performance aggregation grouping total orders, average spend, delivery speed, and customer ratings.</w:t>
      </w:r>
    </w:p>
    <w:p w14:paraId="1B764404" w14:textId="77777777" w:rsidR="00E53A1C" w:rsidRDefault="00000000">
      <w:pPr>
        <w:pStyle w:val="ListBullet"/>
      </w:pPr>
      <w:r>
        <w:rPr>
          <w:b/>
          <w:sz w:val="21"/>
        </w:rPr>
        <w:t xml:space="preserve">Post-Exit Summary: </w:t>
      </w:r>
      <w:r>
        <w:rPr>
          <w:sz w:val="21"/>
        </w:rPr>
        <w:t>Automated terminal synthesis presenting top 3 restaurants, strongest correlated feature pair, and overall delivery duration dynamics.</w:t>
      </w:r>
    </w:p>
    <w:p w14:paraId="231C1E3A" w14:textId="77777777" w:rsidR="00E53A1C" w:rsidRDefault="00000000">
      <w:pPr>
        <w:pStyle w:val="Heading1"/>
      </w:pPr>
      <w:r>
        <w:t>2. Complete Python Source Code (`section_c_mini_project.py`)</w:t>
      </w:r>
    </w:p>
    <w:p w14:paraId="362EF82B" w14:textId="77777777" w:rsidR="0059190B" w:rsidRDefault="0059190B" w:rsidP="0059190B"/>
    <w:p w14:paraId="5626DDEA" w14:textId="77777777" w:rsidR="0059190B" w:rsidRDefault="0059190B" w:rsidP="0059190B">
      <w:pPr>
        <w:spacing w:line="240" w:lineRule="auto"/>
      </w:pPr>
      <w:r>
        <w:t>import numpy as np</w:t>
      </w:r>
    </w:p>
    <w:p w14:paraId="0C55AD66" w14:textId="307D68B6" w:rsidR="0059190B" w:rsidRDefault="0059190B" w:rsidP="0059190B">
      <w:pPr>
        <w:spacing w:line="240" w:lineRule="auto"/>
      </w:pPr>
      <w:r>
        <w:t>import pandas as pd</w:t>
      </w:r>
    </w:p>
    <w:p w14:paraId="4DE9DB00" w14:textId="77777777" w:rsidR="0059190B" w:rsidRDefault="0059190B" w:rsidP="0059190B">
      <w:pPr>
        <w:spacing w:line="240" w:lineRule="auto"/>
      </w:pPr>
      <w:r>
        <w:t>import matplotlib.pyplot as plt</w:t>
      </w:r>
    </w:p>
    <w:p w14:paraId="1F836AA4" w14:textId="77777777" w:rsidR="0059190B" w:rsidRDefault="0059190B" w:rsidP="0059190B">
      <w:pPr>
        <w:spacing w:line="240" w:lineRule="auto"/>
      </w:pPr>
      <w:r>
        <w:t>import seaborn as sns</w:t>
      </w:r>
    </w:p>
    <w:p w14:paraId="0F9ECEAD" w14:textId="77777777" w:rsidR="0059190B" w:rsidRDefault="0059190B" w:rsidP="0059190B"/>
    <w:p w14:paraId="5A6B860F" w14:textId="77777777" w:rsidR="0059190B" w:rsidRDefault="0059190B" w:rsidP="0059190B">
      <w:r>
        <w:t># DATASET INITIALIZATION &amp; PREPROCESSING (AT STARTUP)</w:t>
      </w:r>
    </w:p>
    <w:p w14:paraId="073F9816" w14:textId="77777777" w:rsidR="0059190B" w:rsidRDefault="0059190B" w:rsidP="0059190B">
      <w:pPr>
        <w:spacing w:line="240" w:lineRule="auto"/>
      </w:pPr>
      <w:r>
        <w:t>np.random.seed(42)</w:t>
      </w:r>
    </w:p>
    <w:p w14:paraId="2DBA2DCE" w14:textId="77777777" w:rsidR="0059190B" w:rsidRDefault="0059190B" w:rsidP="0059190B">
      <w:pPr>
        <w:spacing w:line="240" w:lineRule="auto"/>
      </w:pPr>
      <w:r>
        <w:t>n_rows = 250  # Exceeds the 200-row minimum requirement</w:t>
      </w:r>
    </w:p>
    <w:p w14:paraId="5A7BF8F3" w14:textId="77777777" w:rsidR="0059190B" w:rsidRDefault="0059190B" w:rsidP="0059190B">
      <w:pPr>
        <w:spacing w:line="240" w:lineRule="auto"/>
      </w:pPr>
    </w:p>
    <w:p w14:paraId="610A5632" w14:textId="77777777" w:rsidR="0059190B" w:rsidRDefault="0059190B" w:rsidP="0059190B">
      <w:pPr>
        <w:spacing w:line="240" w:lineRule="auto"/>
      </w:pPr>
      <w:r>
        <w:t>restaurants = [</w:t>
      </w:r>
    </w:p>
    <w:p w14:paraId="6499A6C9" w14:textId="77777777" w:rsidR="0059190B" w:rsidRDefault="0059190B" w:rsidP="0059190B">
      <w:pPr>
        <w:spacing w:line="240" w:lineRule="auto"/>
      </w:pPr>
      <w:r>
        <w:t xml:space="preserve">    'Spice Villa', 'Tandoor Box', 'Burger Street',</w:t>
      </w:r>
    </w:p>
    <w:p w14:paraId="75A05910" w14:textId="77777777" w:rsidR="0059190B" w:rsidRDefault="0059190B" w:rsidP="0059190B">
      <w:pPr>
        <w:spacing w:line="240" w:lineRule="auto"/>
      </w:pPr>
      <w:r>
        <w:lastRenderedPageBreak/>
        <w:t xml:space="preserve">    'Pasta Bowl', 'Rolls Nation', 'Biryani Blues',</w:t>
      </w:r>
    </w:p>
    <w:p w14:paraId="2385B82B" w14:textId="77777777" w:rsidR="0059190B" w:rsidRDefault="0059190B" w:rsidP="0059190B">
      <w:pPr>
        <w:spacing w:line="240" w:lineRule="auto"/>
      </w:pPr>
      <w:r>
        <w:t xml:space="preserve">    'Urban Pizza', 'Chai Point'</w:t>
      </w:r>
    </w:p>
    <w:p w14:paraId="5BF71F1D" w14:textId="77777777" w:rsidR="0059190B" w:rsidRDefault="0059190B" w:rsidP="0059190B">
      <w:pPr>
        <w:spacing w:line="240" w:lineRule="auto"/>
      </w:pPr>
      <w:r>
        <w:t>]</w:t>
      </w:r>
    </w:p>
    <w:p w14:paraId="32717F0B" w14:textId="77777777" w:rsidR="0059190B" w:rsidRDefault="0059190B" w:rsidP="0059190B">
      <w:pPr>
        <w:spacing w:line="240" w:lineRule="auto"/>
      </w:pPr>
    </w:p>
    <w:p w14:paraId="472384DD" w14:textId="77777777" w:rsidR="0059190B" w:rsidRDefault="0059190B" w:rsidP="0059190B">
      <w:pPr>
        <w:spacing w:line="240" w:lineRule="auto"/>
      </w:pPr>
      <w:r>
        <w:t># Generate synthetic food delivery dataset</w:t>
      </w:r>
    </w:p>
    <w:p w14:paraId="38ACF125" w14:textId="77777777" w:rsidR="0059190B" w:rsidRDefault="0059190B" w:rsidP="0059190B">
      <w:pPr>
        <w:spacing w:line="240" w:lineRule="auto"/>
      </w:pPr>
      <w:r>
        <w:t>df = pd.DataFrame({</w:t>
      </w:r>
    </w:p>
    <w:p w14:paraId="5DABF0A1" w14:textId="77777777" w:rsidR="0059190B" w:rsidRDefault="0059190B" w:rsidP="0059190B">
      <w:pPr>
        <w:spacing w:line="240" w:lineRule="auto"/>
      </w:pPr>
      <w:r>
        <w:t xml:space="preserve">    'restaurant_name': np.random.choice(restaurants, n_rows),</w:t>
      </w:r>
    </w:p>
    <w:p w14:paraId="283B48AD" w14:textId="77777777" w:rsidR="0059190B" w:rsidRDefault="0059190B" w:rsidP="0059190B">
      <w:pPr>
        <w:spacing w:line="240" w:lineRule="auto"/>
      </w:pPr>
      <w:r>
        <w:t xml:space="preserve">    'order_value': np.random.uniform(150, 950, n_rows).round(2),</w:t>
      </w:r>
    </w:p>
    <w:p w14:paraId="055FD5D0" w14:textId="77777777" w:rsidR="0059190B" w:rsidRDefault="0059190B" w:rsidP="0059190B">
      <w:pPr>
        <w:spacing w:line="240" w:lineRule="auto"/>
      </w:pPr>
      <w:r>
        <w:t xml:space="preserve">    'distance_km': np.random.uniform(1.2, 18.5, n_rows).round(2),</w:t>
      </w:r>
    </w:p>
    <w:p w14:paraId="489A528C" w14:textId="77777777" w:rsidR="0059190B" w:rsidRDefault="0059190B" w:rsidP="0059190B">
      <w:pPr>
        <w:spacing w:line="240" w:lineRule="auto"/>
      </w:pPr>
      <w:r>
        <w:t xml:space="preserve">    'delivery_time_mins': np.random.normal(32, 7, n_rows).round(1),</w:t>
      </w:r>
    </w:p>
    <w:p w14:paraId="635D915C" w14:textId="77777777" w:rsidR="0059190B" w:rsidRDefault="0059190B" w:rsidP="0059190B">
      <w:pPr>
        <w:spacing w:line="240" w:lineRule="auto"/>
      </w:pPr>
      <w:r>
        <w:t xml:space="preserve">    'rating': np.random.uniform(2.5, 5.0, n_rows).round(1),</w:t>
      </w:r>
    </w:p>
    <w:p w14:paraId="179E61B9" w14:textId="77777777" w:rsidR="0059190B" w:rsidRDefault="0059190B" w:rsidP="0059190B">
      <w:pPr>
        <w:spacing w:line="240" w:lineRule="auto"/>
      </w:pPr>
      <w:r>
        <w:t xml:space="preserve">    'discount_pct': np.random.uniform(0, 25, n_rows).round(1)</w:t>
      </w:r>
    </w:p>
    <w:p w14:paraId="3217ADE1" w14:textId="77777777" w:rsidR="0059190B" w:rsidRDefault="0059190B" w:rsidP="0059190B">
      <w:pPr>
        <w:spacing w:line="240" w:lineRule="auto"/>
      </w:pPr>
      <w:r>
        <w:t>})</w:t>
      </w:r>
    </w:p>
    <w:p w14:paraId="51766901" w14:textId="77777777" w:rsidR="0059190B" w:rsidRDefault="0059190B" w:rsidP="0059190B">
      <w:pPr>
        <w:spacing w:line="240" w:lineRule="auto"/>
      </w:pPr>
    </w:p>
    <w:p w14:paraId="46A72427" w14:textId="77777777" w:rsidR="0059190B" w:rsidRDefault="0059190B" w:rsidP="0059190B">
      <w:pPr>
        <w:spacing w:line="240" w:lineRule="auto"/>
      </w:pPr>
      <w:r>
        <w:t># Artificially introduce null values to test automated cleanup</w:t>
      </w:r>
    </w:p>
    <w:p w14:paraId="1522CF60" w14:textId="77777777" w:rsidR="0059190B" w:rsidRDefault="0059190B" w:rsidP="0059190B">
      <w:pPr>
        <w:spacing w:line="240" w:lineRule="auto"/>
      </w:pPr>
      <w:r>
        <w:t>df.loc[np.random.choice(n_rows, 10, replace=False), 'order_value'] = np.nan</w:t>
      </w:r>
    </w:p>
    <w:p w14:paraId="737A5C3B" w14:textId="77777777" w:rsidR="0059190B" w:rsidRDefault="0059190B" w:rsidP="0059190B">
      <w:pPr>
        <w:spacing w:line="240" w:lineRule="auto"/>
      </w:pPr>
      <w:r>
        <w:t>df.loc[np.random.choice(n_rows, 10, replace=False), 'delivery_time_mins'] = np.nan</w:t>
      </w:r>
    </w:p>
    <w:p w14:paraId="383132C7" w14:textId="77777777" w:rsidR="0059190B" w:rsidRDefault="0059190B" w:rsidP="0059190B">
      <w:pPr>
        <w:spacing w:line="240" w:lineRule="auto"/>
      </w:pPr>
      <w:r>
        <w:t>df.loc[np.random.choice(n_rows, 8, replace=False), 'rating'] = np.nan</w:t>
      </w:r>
    </w:p>
    <w:p w14:paraId="5275D322" w14:textId="77777777" w:rsidR="0059190B" w:rsidRDefault="0059190B" w:rsidP="0059190B">
      <w:pPr>
        <w:spacing w:line="240" w:lineRule="auto"/>
      </w:pPr>
    </w:p>
    <w:p w14:paraId="0D31AD33" w14:textId="77777777" w:rsidR="0059190B" w:rsidRDefault="0059190B" w:rsidP="0059190B">
      <w:pPr>
        <w:spacing w:line="240" w:lineRule="auto"/>
      </w:pPr>
      <w:r>
        <w:t># Check for and fill any null values in numeric columns using column medians</w:t>
      </w:r>
    </w:p>
    <w:p w14:paraId="45CE3BF1" w14:textId="77777777" w:rsidR="0059190B" w:rsidRDefault="0059190B" w:rsidP="0059190B">
      <w:pPr>
        <w:spacing w:line="240" w:lineRule="auto"/>
      </w:pPr>
      <w:r>
        <w:t>numeric_cols = ['order_value', 'distance_km', 'delivery_time_mins', 'rating', 'discount_pct']</w:t>
      </w:r>
    </w:p>
    <w:p w14:paraId="13DE7228" w14:textId="77777777" w:rsidR="0059190B" w:rsidRDefault="0059190B" w:rsidP="0059190B">
      <w:pPr>
        <w:spacing w:line="240" w:lineRule="auto"/>
      </w:pPr>
      <w:r>
        <w:t>for col in numeric_cols:</w:t>
      </w:r>
    </w:p>
    <w:p w14:paraId="57CE27B2" w14:textId="77777777" w:rsidR="0059190B" w:rsidRDefault="0059190B" w:rsidP="0059190B">
      <w:pPr>
        <w:spacing w:line="240" w:lineRule="auto"/>
      </w:pPr>
      <w:r>
        <w:t xml:space="preserve">    if df[col].isnull().sum() &gt; 0:</w:t>
      </w:r>
    </w:p>
    <w:p w14:paraId="1AD5B63A" w14:textId="77777777" w:rsidR="0059190B" w:rsidRDefault="0059190B" w:rsidP="0059190B">
      <w:pPr>
        <w:spacing w:line="240" w:lineRule="auto"/>
      </w:pPr>
      <w:r>
        <w:t xml:space="preserve">        median_val = df[col].median()</w:t>
      </w:r>
    </w:p>
    <w:p w14:paraId="13BC8B64" w14:textId="77777777" w:rsidR="0059190B" w:rsidRDefault="0059190B" w:rsidP="0059190B">
      <w:pPr>
        <w:spacing w:line="240" w:lineRule="auto"/>
      </w:pPr>
      <w:r>
        <w:t xml:space="preserve">        df[col] = df[col].fillna(median_val)</w:t>
      </w:r>
    </w:p>
    <w:p w14:paraId="433C3745" w14:textId="77777777" w:rsidR="0059190B" w:rsidRDefault="0059190B" w:rsidP="0059190B">
      <w:pPr>
        <w:spacing w:line="240" w:lineRule="auto"/>
      </w:pPr>
    </w:p>
    <w:p w14:paraId="782137E4" w14:textId="77777777" w:rsidR="0059190B" w:rsidRDefault="0059190B" w:rsidP="0059190B">
      <w:pPr>
        <w:spacing w:line="240" w:lineRule="auto"/>
      </w:pPr>
    </w:p>
    <w:p w14:paraId="2D6A2043" w14:textId="77777777" w:rsidR="0059190B" w:rsidRDefault="0059190B" w:rsidP="0059190B">
      <w:pPr>
        <w:spacing w:line="240" w:lineRule="auto"/>
      </w:pPr>
    </w:p>
    <w:p w14:paraId="5B647CAF" w14:textId="77777777" w:rsidR="0059190B" w:rsidRDefault="0059190B" w:rsidP="0059190B">
      <w:pPr>
        <w:spacing w:line="240" w:lineRule="auto"/>
      </w:pPr>
      <w:r>
        <w:lastRenderedPageBreak/>
        <w:t># OPTION 1: SUMMARY STATISTICS (TECHNIQUE: NUMPY STATISTICAL FUNCTIONS)</w:t>
      </w:r>
    </w:p>
    <w:p w14:paraId="39103751" w14:textId="77777777" w:rsidR="0059190B" w:rsidRDefault="0059190B" w:rsidP="0059190B">
      <w:pPr>
        <w:spacing w:line="240" w:lineRule="auto"/>
      </w:pPr>
    </w:p>
    <w:p w14:paraId="3E26EDED" w14:textId="77777777" w:rsidR="0059190B" w:rsidRDefault="0059190B" w:rsidP="0059190B">
      <w:pPr>
        <w:spacing w:line="240" w:lineRule="auto"/>
      </w:pPr>
      <w:r>
        <w:t>def summary_statistics():</w:t>
      </w:r>
    </w:p>
    <w:p w14:paraId="76826C38" w14:textId="77777777" w:rsidR="0059190B" w:rsidRDefault="0059190B" w:rsidP="0059190B">
      <w:pPr>
        <w:spacing w:line="240" w:lineRule="auto"/>
      </w:pPr>
      <w:r>
        <w:t xml:space="preserve">    """Calculates column-level descriptive metrics using NumPy vectorised methods."""</w:t>
      </w:r>
    </w:p>
    <w:p w14:paraId="047E995B" w14:textId="77777777" w:rsidR="0059190B" w:rsidRDefault="0059190B" w:rsidP="0059190B">
      <w:pPr>
        <w:spacing w:line="240" w:lineRule="auto"/>
      </w:pPr>
      <w:r>
        <w:t xml:space="preserve">    print("\n" + "=" * 65)</w:t>
      </w:r>
    </w:p>
    <w:p w14:paraId="07CDF906" w14:textId="77777777" w:rsidR="0059190B" w:rsidRDefault="0059190B" w:rsidP="0059190B">
      <w:pPr>
        <w:spacing w:line="240" w:lineRule="auto"/>
      </w:pPr>
      <w:r>
        <w:t xml:space="preserve">    print("      OPTION 1: SUMMARY STATISTICS REPORT (NUMPY MODULE)")</w:t>
      </w:r>
    </w:p>
    <w:p w14:paraId="03D7212B" w14:textId="77777777" w:rsidR="0059190B" w:rsidRDefault="0059190B" w:rsidP="0059190B">
      <w:pPr>
        <w:spacing w:line="240" w:lineRule="auto"/>
      </w:pPr>
      <w:r>
        <w:t xml:space="preserve">    print("=" * 65)</w:t>
      </w:r>
    </w:p>
    <w:p w14:paraId="6F2014C2" w14:textId="77777777" w:rsidR="0059190B" w:rsidRDefault="0059190B" w:rsidP="0059190B">
      <w:pPr>
        <w:spacing w:line="240" w:lineRule="auto"/>
      </w:pPr>
      <w:r>
        <w:t xml:space="preserve">    print(f"{'Metric Column':&lt;22} | {'Min':&lt;8} | {'Max':&lt;8} | {'Mean':&lt;8} | {'Std Dev':&lt;8}")</w:t>
      </w:r>
    </w:p>
    <w:p w14:paraId="3CC941C6" w14:textId="77777777" w:rsidR="0059190B" w:rsidRDefault="0059190B" w:rsidP="0059190B">
      <w:pPr>
        <w:spacing w:line="240" w:lineRule="auto"/>
      </w:pPr>
      <w:r>
        <w:t xml:space="preserve">    print("-" * 65)</w:t>
      </w:r>
    </w:p>
    <w:p w14:paraId="0FED26F8" w14:textId="77777777" w:rsidR="0059190B" w:rsidRDefault="0059190B" w:rsidP="0059190B">
      <w:pPr>
        <w:spacing w:line="240" w:lineRule="auto"/>
      </w:pPr>
      <w:r>
        <w:t xml:space="preserve">    for col in numeric_cols:</w:t>
      </w:r>
    </w:p>
    <w:p w14:paraId="17FCAA00" w14:textId="77777777" w:rsidR="0059190B" w:rsidRDefault="0059190B" w:rsidP="0059190B">
      <w:pPr>
        <w:spacing w:line="240" w:lineRule="auto"/>
      </w:pPr>
      <w:r>
        <w:t xml:space="preserve">        arr = df[col].to_numpy()</w:t>
      </w:r>
    </w:p>
    <w:p w14:paraId="5312746D" w14:textId="77777777" w:rsidR="0059190B" w:rsidRDefault="0059190B" w:rsidP="0059190B">
      <w:pPr>
        <w:spacing w:line="240" w:lineRule="auto"/>
      </w:pPr>
      <w:r>
        <w:t xml:space="preserve">        c_min = np.min(arr)</w:t>
      </w:r>
    </w:p>
    <w:p w14:paraId="06095CCE" w14:textId="77777777" w:rsidR="0059190B" w:rsidRDefault="0059190B" w:rsidP="0059190B">
      <w:pPr>
        <w:spacing w:line="240" w:lineRule="auto"/>
      </w:pPr>
      <w:r>
        <w:t xml:space="preserve">        c_max = np.max(arr)</w:t>
      </w:r>
    </w:p>
    <w:p w14:paraId="303A1132" w14:textId="77777777" w:rsidR="0059190B" w:rsidRDefault="0059190B" w:rsidP="0059190B">
      <w:pPr>
        <w:spacing w:line="240" w:lineRule="auto"/>
      </w:pPr>
      <w:r>
        <w:t xml:space="preserve">        c_mean = np.mean(arr)</w:t>
      </w:r>
    </w:p>
    <w:p w14:paraId="3EB27425" w14:textId="77777777" w:rsidR="0059190B" w:rsidRDefault="0059190B" w:rsidP="0059190B">
      <w:pPr>
        <w:spacing w:line="240" w:lineRule="auto"/>
      </w:pPr>
      <w:r>
        <w:t xml:space="preserve">        c_std = np.std(arr)</w:t>
      </w:r>
    </w:p>
    <w:p w14:paraId="5F1E8622" w14:textId="77777777" w:rsidR="0059190B" w:rsidRDefault="0059190B" w:rsidP="0059190B">
      <w:pPr>
        <w:spacing w:line="240" w:lineRule="auto"/>
      </w:pPr>
      <w:r>
        <w:t xml:space="preserve">        print(f"{col:&lt;22} | {c_min:&lt;8.2f} | {c_max:&lt;8.2f} | {c_mean:&lt;8.2f} | {c_std:&lt;8.2f}")</w:t>
      </w:r>
    </w:p>
    <w:p w14:paraId="310CA643" w14:textId="77777777" w:rsidR="0059190B" w:rsidRDefault="0059190B" w:rsidP="0059190B">
      <w:pPr>
        <w:spacing w:line="240" w:lineRule="auto"/>
      </w:pPr>
      <w:r>
        <w:t xml:space="preserve">    print("=" * 65)</w:t>
      </w:r>
    </w:p>
    <w:p w14:paraId="4D531EFF" w14:textId="77777777" w:rsidR="0059190B" w:rsidRDefault="0059190B" w:rsidP="0059190B">
      <w:pPr>
        <w:spacing w:line="240" w:lineRule="auto"/>
      </w:pPr>
    </w:p>
    <w:p w14:paraId="08D9017E" w14:textId="77777777" w:rsidR="0059190B" w:rsidRDefault="0059190B" w:rsidP="0059190B">
      <w:pPr>
        <w:spacing w:line="240" w:lineRule="auto"/>
      </w:pPr>
    </w:p>
    <w:p w14:paraId="081B04FC" w14:textId="77777777" w:rsidR="0059190B" w:rsidRDefault="0059190B" w:rsidP="0059190B">
      <w:pPr>
        <w:spacing w:line="240" w:lineRule="auto"/>
      </w:pPr>
      <w:r>
        <w:t># OPTION 2: DISTRIBUTION ANALYSIS (TECHNIQUE: MATPLOTLIB SUBPLOTS)</w:t>
      </w:r>
    </w:p>
    <w:p w14:paraId="0F9AF298" w14:textId="77777777" w:rsidR="0059190B" w:rsidRDefault="0059190B" w:rsidP="0059190B">
      <w:pPr>
        <w:spacing w:line="240" w:lineRule="auto"/>
      </w:pPr>
    </w:p>
    <w:p w14:paraId="465969CA" w14:textId="77777777" w:rsidR="0059190B" w:rsidRDefault="0059190B" w:rsidP="0059190B">
      <w:pPr>
        <w:spacing w:line="240" w:lineRule="auto"/>
      </w:pPr>
      <w:r>
        <w:t>def distribution_analysis():</w:t>
      </w:r>
    </w:p>
    <w:p w14:paraId="6F3C498A" w14:textId="77777777" w:rsidR="0059190B" w:rsidRDefault="0059190B" w:rsidP="0059190B">
      <w:pPr>
        <w:spacing w:line="240" w:lineRule="auto"/>
      </w:pPr>
      <w:r>
        <w:t xml:space="preserve">    """Generates multi-panel histograms using Matplotlib and saves to PNG without plt.show()."""</w:t>
      </w:r>
    </w:p>
    <w:p w14:paraId="76DE2732" w14:textId="77777777" w:rsidR="0059190B" w:rsidRDefault="0059190B" w:rsidP="0059190B">
      <w:pPr>
        <w:spacing w:line="240" w:lineRule="auto"/>
      </w:pPr>
      <w:r>
        <w:t xml:space="preserve">    print("\n" + "=" * 65)</w:t>
      </w:r>
    </w:p>
    <w:p w14:paraId="439290F1" w14:textId="77777777" w:rsidR="0059190B" w:rsidRDefault="0059190B" w:rsidP="0059190B">
      <w:pPr>
        <w:spacing w:line="240" w:lineRule="auto"/>
      </w:pPr>
      <w:r>
        <w:t xml:space="preserve">    print("   OPTION 2: DISTRIBUTION ANALYSIS (MATPLOTLIB SUBPLOTS)")</w:t>
      </w:r>
    </w:p>
    <w:p w14:paraId="68CF370E" w14:textId="77777777" w:rsidR="0059190B" w:rsidRDefault="0059190B" w:rsidP="0059190B">
      <w:pPr>
        <w:spacing w:line="240" w:lineRule="auto"/>
      </w:pPr>
      <w:r>
        <w:t xml:space="preserve">    print("=" * 65)</w:t>
      </w:r>
    </w:p>
    <w:p w14:paraId="707FF531" w14:textId="77777777" w:rsidR="0059190B" w:rsidRDefault="0059190B" w:rsidP="0059190B">
      <w:pPr>
        <w:spacing w:line="240" w:lineRule="auto"/>
      </w:pPr>
      <w:r>
        <w:t xml:space="preserve">    </w:t>
      </w:r>
    </w:p>
    <w:p w14:paraId="77EE4239" w14:textId="77777777" w:rsidR="0059190B" w:rsidRDefault="0059190B" w:rsidP="0059190B">
      <w:pPr>
        <w:spacing w:line="240" w:lineRule="auto"/>
      </w:pPr>
      <w:r>
        <w:t xml:space="preserve">    fig, axes = plt.subplots(1, 2, figsize=(14, 5))</w:t>
      </w:r>
    </w:p>
    <w:p w14:paraId="0A6F746E" w14:textId="77777777" w:rsidR="0059190B" w:rsidRDefault="0059190B" w:rsidP="0059190B">
      <w:pPr>
        <w:spacing w:line="240" w:lineRule="auto"/>
      </w:pPr>
      <w:r>
        <w:lastRenderedPageBreak/>
        <w:t xml:space="preserve">    fig.suptitle("Order Value &amp; Delivery Duration Distributions", fontsize=15, fontweight='bold')</w:t>
      </w:r>
    </w:p>
    <w:p w14:paraId="70D24CD7" w14:textId="77777777" w:rsidR="0059190B" w:rsidRDefault="0059190B" w:rsidP="0059190B">
      <w:pPr>
        <w:spacing w:line="240" w:lineRule="auto"/>
      </w:pPr>
    </w:p>
    <w:p w14:paraId="4EDACCBD" w14:textId="77777777" w:rsidR="0059190B" w:rsidRDefault="0059190B" w:rsidP="0059190B">
      <w:pPr>
        <w:spacing w:line="240" w:lineRule="auto"/>
      </w:pPr>
      <w:r>
        <w:t xml:space="preserve">    # Subplot 1: Order Value</w:t>
      </w:r>
    </w:p>
    <w:p w14:paraId="3AED5995" w14:textId="77777777" w:rsidR="0059190B" w:rsidRDefault="0059190B" w:rsidP="0059190B">
      <w:pPr>
        <w:spacing w:line="240" w:lineRule="auto"/>
      </w:pPr>
      <w:r>
        <w:t xml:space="preserve">    axes[0].hist(df['order_value'], bins=15, color='#2b5c8f', edgecolor='black', alpha=0.85)</w:t>
      </w:r>
    </w:p>
    <w:p w14:paraId="3E928AB0" w14:textId="77777777" w:rsidR="0059190B" w:rsidRDefault="0059190B" w:rsidP="0059190B">
      <w:pPr>
        <w:spacing w:line="240" w:lineRule="auto"/>
      </w:pPr>
      <w:r>
        <w:t xml:space="preserve">    axes[0].set_title("Order Value Distribution")</w:t>
      </w:r>
    </w:p>
    <w:p w14:paraId="16DF4873" w14:textId="77777777" w:rsidR="0059190B" w:rsidRDefault="0059190B" w:rsidP="0059190B">
      <w:pPr>
        <w:spacing w:line="240" w:lineRule="auto"/>
      </w:pPr>
      <w:r>
        <w:t xml:space="preserve">    axes[0].set_xlabel("Order Value (Rs)")</w:t>
      </w:r>
    </w:p>
    <w:p w14:paraId="0EEB1456" w14:textId="77777777" w:rsidR="0059190B" w:rsidRDefault="0059190B" w:rsidP="0059190B">
      <w:pPr>
        <w:spacing w:line="240" w:lineRule="auto"/>
      </w:pPr>
      <w:r>
        <w:t xml:space="preserve">    axes[0].set_ylabel("Frequency")</w:t>
      </w:r>
    </w:p>
    <w:p w14:paraId="6B77CF54" w14:textId="77777777" w:rsidR="0059190B" w:rsidRDefault="0059190B" w:rsidP="0059190B">
      <w:pPr>
        <w:spacing w:line="240" w:lineRule="auto"/>
      </w:pPr>
      <w:r>
        <w:t xml:space="preserve">    axes[0].grid(axis='y', linestyle='--', alpha=0.6)</w:t>
      </w:r>
    </w:p>
    <w:p w14:paraId="6E59AA2C" w14:textId="77777777" w:rsidR="0059190B" w:rsidRDefault="0059190B" w:rsidP="0059190B">
      <w:pPr>
        <w:spacing w:line="240" w:lineRule="auto"/>
      </w:pPr>
    </w:p>
    <w:p w14:paraId="00E2401E" w14:textId="77777777" w:rsidR="0059190B" w:rsidRDefault="0059190B" w:rsidP="0059190B">
      <w:pPr>
        <w:spacing w:line="240" w:lineRule="auto"/>
      </w:pPr>
      <w:r>
        <w:t xml:space="preserve">    # Subplot 2: Delivery Duration</w:t>
      </w:r>
    </w:p>
    <w:p w14:paraId="02C26232" w14:textId="77777777" w:rsidR="0059190B" w:rsidRDefault="0059190B" w:rsidP="0059190B">
      <w:pPr>
        <w:spacing w:line="240" w:lineRule="auto"/>
      </w:pPr>
      <w:r>
        <w:t xml:space="preserve">    axes[1].hist(df['delivery_time_mins'], bins=15, color='#d95f02', edgecolor='black', alpha=0.85)</w:t>
      </w:r>
    </w:p>
    <w:p w14:paraId="763DBA7B" w14:textId="77777777" w:rsidR="0059190B" w:rsidRDefault="0059190B" w:rsidP="0059190B">
      <w:pPr>
        <w:spacing w:line="240" w:lineRule="auto"/>
      </w:pPr>
      <w:r>
        <w:t xml:space="preserve">    axes[1].set_title("Delivery Time Distribution")</w:t>
      </w:r>
    </w:p>
    <w:p w14:paraId="3927ED5E" w14:textId="77777777" w:rsidR="0059190B" w:rsidRDefault="0059190B" w:rsidP="0059190B">
      <w:pPr>
        <w:spacing w:line="240" w:lineRule="auto"/>
      </w:pPr>
      <w:r>
        <w:t xml:space="preserve">    axes[1].set_xlabel("Delivery Time (mins)")</w:t>
      </w:r>
    </w:p>
    <w:p w14:paraId="4BC9F0DC" w14:textId="77777777" w:rsidR="0059190B" w:rsidRDefault="0059190B" w:rsidP="0059190B">
      <w:pPr>
        <w:spacing w:line="240" w:lineRule="auto"/>
      </w:pPr>
      <w:r>
        <w:t xml:space="preserve">    axes[1].set_ylabel("Frequency")</w:t>
      </w:r>
    </w:p>
    <w:p w14:paraId="1D2A0D3A" w14:textId="77777777" w:rsidR="0059190B" w:rsidRDefault="0059190B" w:rsidP="0059190B">
      <w:pPr>
        <w:spacing w:line="240" w:lineRule="auto"/>
      </w:pPr>
      <w:r>
        <w:t xml:space="preserve">    axes[1].grid(axis='y', linestyle='--', alpha=0.6)</w:t>
      </w:r>
    </w:p>
    <w:p w14:paraId="714A33B9" w14:textId="77777777" w:rsidR="0059190B" w:rsidRDefault="0059190B" w:rsidP="0059190B">
      <w:pPr>
        <w:spacing w:line="240" w:lineRule="auto"/>
      </w:pPr>
    </w:p>
    <w:p w14:paraId="46AF2F40" w14:textId="77777777" w:rsidR="0059190B" w:rsidRDefault="0059190B" w:rsidP="0059190B">
      <w:pPr>
        <w:spacing w:line="240" w:lineRule="auto"/>
      </w:pPr>
      <w:r>
        <w:t xml:space="preserve">    plt.tight_layout()</w:t>
      </w:r>
    </w:p>
    <w:p w14:paraId="49B48B95" w14:textId="77777777" w:rsidR="0059190B" w:rsidRDefault="0059190B" w:rsidP="0059190B">
      <w:pPr>
        <w:spacing w:line="240" w:lineRule="auto"/>
      </w:pPr>
      <w:r>
        <w:t xml:space="preserve">    output_filename = "distribution_analysis.png"</w:t>
      </w:r>
    </w:p>
    <w:p w14:paraId="2E5BAB19" w14:textId="77777777" w:rsidR="0059190B" w:rsidRDefault="0059190B" w:rsidP="0059190B">
      <w:pPr>
        <w:spacing w:line="240" w:lineRule="auto"/>
      </w:pPr>
      <w:r>
        <w:t xml:space="preserve">    plt.savefig(output_filename, dpi=150)</w:t>
      </w:r>
    </w:p>
    <w:p w14:paraId="0DBF9B01" w14:textId="77777777" w:rsidR="0059190B" w:rsidRDefault="0059190B" w:rsidP="0059190B">
      <w:pPr>
        <w:spacing w:line="240" w:lineRule="auto"/>
      </w:pPr>
      <w:r>
        <w:t xml:space="preserve">    plt.close()  # Must not display interactively</w:t>
      </w:r>
    </w:p>
    <w:p w14:paraId="0AAA1C54" w14:textId="77777777" w:rsidR="0059190B" w:rsidRDefault="0059190B" w:rsidP="0059190B">
      <w:pPr>
        <w:spacing w:line="240" w:lineRule="auto"/>
      </w:pPr>
      <w:r>
        <w:t xml:space="preserve">    print(f"&gt;&gt; Successfully exported distribution chart to: {output_filename} (DPI &gt;= 150)")</w:t>
      </w:r>
    </w:p>
    <w:p w14:paraId="3B0D8760" w14:textId="77777777" w:rsidR="0059190B" w:rsidRDefault="0059190B" w:rsidP="0059190B">
      <w:pPr>
        <w:spacing w:line="240" w:lineRule="auto"/>
      </w:pPr>
    </w:p>
    <w:p w14:paraId="110F44F2" w14:textId="77777777" w:rsidR="0059190B" w:rsidRDefault="0059190B" w:rsidP="0059190B">
      <w:pPr>
        <w:spacing w:line="240" w:lineRule="auto"/>
      </w:pPr>
    </w:p>
    <w:p w14:paraId="11D4ADF1" w14:textId="77777777" w:rsidR="0059190B" w:rsidRDefault="0059190B" w:rsidP="0059190B">
      <w:pPr>
        <w:spacing w:line="240" w:lineRule="auto"/>
      </w:pPr>
      <w:r>
        <w:t># OPTION 3: CORRELATION HEATMAP (TECHNIQUE: SEABORN VISUALISATION)</w:t>
      </w:r>
    </w:p>
    <w:p w14:paraId="2721A89B" w14:textId="77777777" w:rsidR="0059190B" w:rsidRDefault="0059190B" w:rsidP="0059190B">
      <w:pPr>
        <w:spacing w:line="240" w:lineRule="auto"/>
      </w:pPr>
    </w:p>
    <w:p w14:paraId="514E02AC" w14:textId="77777777" w:rsidR="0059190B" w:rsidRDefault="0059190B" w:rsidP="0059190B">
      <w:pPr>
        <w:spacing w:line="240" w:lineRule="auto"/>
      </w:pPr>
      <w:r>
        <w:t>def correlation_heatmap():</w:t>
      </w:r>
    </w:p>
    <w:p w14:paraId="38C95B73" w14:textId="77777777" w:rsidR="0059190B" w:rsidRDefault="0059190B" w:rsidP="0059190B">
      <w:pPr>
        <w:spacing w:line="240" w:lineRule="auto"/>
      </w:pPr>
      <w:r>
        <w:t xml:space="preserve">    """Computes Pearson correlation and visualises using Seaborn heatmap."""</w:t>
      </w:r>
    </w:p>
    <w:p w14:paraId="1FC611E3" w14:textId="77777777" w:rsidR="0059190B" w:rsidRDefault="0059190B" w:rsidP="0059190B">
      <w:pPr>
        <w:spacing w:line="240" w:lineRule="auto"/>
      </w:pPr>
      <w:r>
        <w:t xml:space="preserve">    print("\n" + "=" * 65)</w:t>
      </w:r>
    </w:p>
    <w:p w14:paraId="0CA8F368" w14:textId="77777777" w:rsidR="0059190B" w:rsidRDefault="0059190B" w:rsidP="0059190B">
      <w:pPr>
        <w:spacing w:line="240" w:lineRule="auto"/>
      </w:pPr>
      <w:r>
        <w:lastRenderedPageBreak/>
        <w:t xml:space="preserve">    print("      OPTION 3: CORRELATION HEATMAP (SEABORN VISUALISATION)")</w:t>
      </w:r>
    </w:p>
    <w:p w14:paraId="488E8A43" w14:textId="77777777" w:rsidR="0059190B" w:rsidRDefault="0059190B" w:rsidP="0059190B">
      <w:pPr>
        <w:spacing w:line="240" w:lineRule="auto"/>
      </w:pPr>
      <w:r>
        <w:t xml:space="preserve">    print("=" * 65)</w:t>
      </w:r>
    </w:p>
    <w:p w14:paraId="1F5B0FFF" w14:textId="77777777" w:rsidR="0059190B" w:rsidRDefault="0059190B" w:rsidP="0059190B">
      <w:pPr>
        <w:spacing w:line="240" w:lineRule="auto"/>
      </w:pPr>
      <w:r>
        <w:t xml:space="preserve">    </w:t>
      </w:r>
    </w:p>
    <w:p w14:paraId="03817372" w14:textId="77777777" w:rsidR="0059190B" w:rsidRDefault="0059190B" w:rsidP="0059190B">
      <w:pPr>
        <w:spacing w:line="240" w:lineRule="auto"/>
      </w:pPr>
      <w:r>
        <w:t xml:space="preserve">    plt.figure(figsize=(8, 6))</w:t>
      </w:r>
    </w:p>
    <w:p w14:paraId="18368CAC" w14:textId="77777777" w:rsidR="0059190B" w:rsidRDefault="0059190B" w:rsidP="0059190B">
      <w:pPr>
        <w:spacing w:line="240" w:lineRule="auto"/>
      </w:pPr>
      <w:r>
        <w:t xml:space="preserve">    corr_matrix = df[numeric_cols].corr(method='pearson')</w:t>
      </w:r>
    </w:p>
    <w:p w14:paraId="7FBF550F" w14:textId="77777777" w:rsidR="0059190B" w:rsidRDefault="0059190B" w:rsidP="0059190B">
      <w:pPr>
        <w:spacing w:line="240" w:lineRule="auto"/>
      </w:pPr>
      <w:r>
        <w:t xml:space="preserve">    </w:t>
      </w:r>
    </w:p>
    <w:p w14:paraId="6A2F1197" w14:textId="77777777" w:rsidR="0059190B" w:rsidRDefault="0059190B" w:rsidP="0059190B">
      <w:pPr>
        <w:spacing w:line="240" w:lineRule="auto"/>
      </w:pPr>
      <w:r>
        <w:t xml:space="preserve">    sns.heatmap(</w:t>
      </w:r>
    </w:p>
    <w:p w14:paraId="2AC2B27C" w14:textId="77777777" w:rsidR="0059190B" w:rsidRDefault="0059190B" w:rsidP="0059190B">
      <w:pPr>
        <w:spacing w:line="240" w:lineRule="auto"/>
      </w:pPr>
      <w:r>
        <w:t xml:space="preserve">        corr_matrix, </w:t>
      </w:r>
    </w:p>
    <w:p w14:paraId="0A4616B7" w14:textId="77777777" w:rsidR="0059190B" w:rsidRDefault="0059190B" w:rsidP="0059190B">
      <w:pPr>
        <w:spacing w:line="240" w:lineRule="auto"/>
      </w:pPr>
      <w:r>
        <w:t xml:space="preserve">        annot=True, </w:t>
      </w:r>
    </w:p>
    <w:p w14:paraId="3DE231E3" w14:textId="77777777" w:rsidR="0059190B" w:rsidRDefault="0059190B" w:rsidP="0059190B">
      <w:pPr>
        <w:spacing w:line="240" w:lineRule="auto"/>
      </w:pPr>
      <w:r>
        <w:t xml:space="preserve">        fmt=".2f", </w:t>
      </w:r>
    </w:p>
    <w:p w14:paraId="29A0AF47" w14:textId="77777777" w:rsidR="0059190B" w:rsidRDefault="0059190B" w:rsidP="0059190B">
      <w:pPr>
        <w:spacing w:line="240" w:lineRule="auto"/>
      </w:pPr>
      <w:r>
        <w:t xml:space="preserve">        cmap='coolwarm', </w:t>
      </w:r>
    </w:p>
    <w:p w14:paraId="1470FA28" w14:textId="77777777" w:rsidR="0059190B" w:rsidRDefault="0059190B" w:rsidP="0059190B">
      <w:pPr>
        <w:spacing w:line="240" w:lineRule="auto"/>
      </w:pPr>
      <w:r>
        <w:t xml:space="preserve">        vmin=-1, </w:t>
      </w:r>
    </w:p>
    <w:p w14:paraId="4D398F52" w14:textId="77777777" w:rsidR="0059190B" w:rsidRDefault="0059190B" w:rsidP="0059190B">
      <w:pPr>
        <w:spacing w:line="240" w:lineRule="auto"/>
      </w:pPr>
      <w:r>
        <w:t xml:space="preserve">        vmax=1, </w:t>
      </w:r>
    </w:p>
    <w:p w14:paraId="343C1EDF" w14:textId="77777777" w:rsidR="0059190B" w:rsidRDefault="0059190B" w:rsidP="0059190B">
      <w:pPr>
        <w:spacing w:line="240" w:lineRule="auto"/>
      </w:pPr>
      <w:r>
        <w:t xml:space="preserve">        linewidths=0.5</w:t>
      </w:r>
    </w:p>
    <w:p w14:paraId="017921F0" w14:textId="77777777" w:rsidR="0059190B" w:rsidRDefault="0059190B" w:rsidP="0059190B">
      <w:pPr>
        <w:spacing w:line="240" w:lineRule="auto"/>
      </w:pPr>
      <w:r>
        <w:t xml:space="preserve">    )</w:t>
      </w:r>
    </w:p>
    <w:p w14:paraId="1F17AE42" w14:textId="77777777" w:rsidR="0059190B" w:rsidRDefault="0059190B" w:rsidP="0059190B">
      <w:pPr>
        <w:spacing w:line="240" w:lineRule="auto"/>
      </w:pPr>
      <w:r>
        <w:t xml:space="preserve">    plt.title("Feature Pearson Correlation Matrix", fontsize=14, pad=12)</w:t>
      </w:r>
    </w:p>
    <w:p w14:paraId="6A84EB0C" w14:textId="77777777" w:rsidR="0059190B" w:rsidRDefault="0059190B" w:rsidP="0059190B">
      <w:pPr>
        <w:spacing w:line="240" w:lineRule="auto"/>
      </w:pPr>
      <w:r>
        <w:t xml:space="preserve">    plt.tight_layout()</w:t>
      </w:r>
    </w:p>
    <w:p w14:paraId="083A253C" w14:textId="77777777" w:rsidR="0059190B" w:rsidRDefault="0059190B" w:rsidP="0059190B">
      <w:pPr>
        <w:spacing w:line="240" w:lineRule="auto"/>
      </w:pPr>
      <w:r>
        <w:t xml:space="preserve">    </w:t>
      </w:r>
    </w:p>
    <w:p w14:paraId="39B31FF3" w14:textId="77777777" w:rsidR="0059190B" w:rsidRDefault="0059190B" w:rsidP="0059190B">
      <w:pPr>
        <w:spacing w:line="240" w:lineRule="auto"/>
      </w:pPr>
      <w:r>
        <w:t xml:space="preserve">    output_filename = "menu_correlation_heatmap.png"</w:t>
      </w:r>
    </w:p>
    <w:p w14:paraId="27DD8D1D" w14:textId="77777777" w:rsidR="0059190B" w:rsidRDefault="0059190B" w:rsidP="0059190B">
      <w:pPr>
        <w:spacing w:line="240" w:lineRule="auto"/>
      </w:pPr>
      <w:r>
        <w:t xml:space="preserve">    plt.savefig(output_filename, dpi=150)</w:t>
      </w:r>
    </w:p>
    <w:p w14:paraId="797B5139" w14:textId="77777777" w:rsidR="0059190B" w:rsidRDefault="0059190B" w:rsidP="0059190B">
      <w:pPr>
        <w:spacing w:line="240" w:lineRule="auto"/>
      </w:pPr>
      <w:r>
        <w:t xml:space="preserve">    plt.close()  # Must not display interactively</w:t>
      </w:r>
    </w:p>
    <w:p w14:paraId="0AE7E0AF" w14:textId="77777777" w:rsidR="0059190B" w:rsidRDefault="0059190B" w:rsidP="0059190B">
      <w:pPr>
        <w:spacing w:line="240" w:lineRule="auto"/>
      </w:pPr>
      <w:r>
        <w:t xml:space="preserve">    print(f"&gt;&gt; Successfully exported correlation heatmap to: {output_filename} (DPI &gt;= 150)")</w:t>
      </w:r>
    </w:p>
    <w:p w14:paraId="7CA35F7B" w14:textId="77777777" w:rsidR="0059190B" w:rsidRDefault="0059190B" w:rsidP="0059190B">
      <w:pPr>
        <w:spacing w:line="240" w:lineRule="auto"/>
      </w:pPr>
    </w:p>
    <w:p w14:paraId="2292DD95" w14:textId="77777777" w:rsidR="0059190B" w:rsidRDefault="0059190B" w:rsidP="0059190B">
      <w:pPr>
        <w:spacing w:line="240" w:lineRule="auto"/>
      </w:pPr>
    </w:p>
    <w:p w14:paraId="774B662E" w14:textId="77777777" w:rsidR="0059190B" w:rsidRDefault="0059190B" w:rsidP="0059190B">
      <w:pPr>
        <w:spacing w:line="240" w:lineRule="auto"/>
      </w:pPr>
      <w:r>
        <w:t># OPTION 4: RESTAURANT PERFORMANCE REPORT (TECHNIQUE: PANDAS GROUPBY &amp; AGG)</w:t>
      </w:r>
    </w:p>
    <w:p w14:paraId="229BF6BD" w14:textId="77777777" w:rsidR="0059190B" w:rsidRDefault="0059190B" w:rsidP="0059190B">
      <w:pPr>
        <w:spacing w:line="240" w:lineRule="auto"/>
      </w:pPr>
    </w:p>
    <w:p w14:paraId="5455663C" w14:textId="77777777" w:rsidR="0059190B" w:rsidRDefault="0059190B" w:rsidP="0059190B">
      <w:pPr>
        <w:spacing w:line="240" w:lineRule="auto"/>
      </w:pPr>
      <w:r>
        <w:t>def restaurant_performance():</w:t>
      </w:r>
    </w:p>
    <w:p w14:paraId="6B3FE0C3" w14:textId="77777777" w:rsidR="0059190B" w:rsidRDefault="0059190B" w:rsidP="0059190B">
      <w:pPr>
        <w:spacing w:line="240" w:lineRule="auto"/>
      </w:pPr>
      <w:r>
        <w:t xml:space="preserve">    """Aggregates restaurant performance metrics using Pandas groupby."""</w:t>
      </w:r>
    </w:p>
    <w:p w14:paraId="0C9E984C" w14:textId="77777777" w:rsidR="0059190B" w:rsidRDefault="0059190B" w:rsidP="0059190B">
      <w:pPr>
        <w:spacing w:line="240" w:lineRule="auto"/>
      </w:pPr>
      <w:r>
        <w:lastRenderedPageBreak/>
        <w:t xml:space="preserve">    print("\n" + "=" * 65)</w:t>
      </w:r>
    </w:p>
    <w:p w14:paraId="3B454E09" w14:textId="77777777" w:rsidR="0059190B" w:rsidRDefault="0059190B" w:rsidP="0059190B">
      <w:pPr>
        <w:spacing w:line="240" w:lineRule="auto"/>
      </w:pPr>
      <w:r>
        <w:t xml:space="preserve">    print("   OPTION 4: RESTAURANT PERFORMANCE REPORT (PANDAS GROUPBY)")</w:t>
      </w:r>
    </w:p>
    <w:p w14:paraId="6CCF9279" w14:textId="77777777" w:rsidR="0059190B" w:rsidRDefault="0059190B" w:rsidP="0059190B">
      <w:pPr>
        <w:spacing w:line="240" w:lineRule="auto"/>
      </w:pPr>
      <w:r>
        <w:t xml:space="preserve">    print("=" * 65)</w:t>
      </w:r>
    </w:p>
    <w:p w14:paraId="723318AD" w14:textId="77777777" w:rsidR="0059190B" w:rsidRDefault="0059190B" w:rsidP="0059190B">
      <w:pPr>
        <w:spacing w:line="240" w:lineRule="auto"/>
      </w:pPr>
      <w:r>
        <w:t xml:space="preserve">    </w:t>
      </w:r>
    </w:p>
    <w:p w14:paraId="2D469444" w14:textId="77777777" w:rsidR="0059190B" w:rsidRDefault="0059190B" w:rsidP="0059190B">
      <w:pPr>
        <w:spacing w:line="240" w:lineRule="auto"/>
      </w:pPr>
      <w:r>
        <w:t xml:space="preserve">    summary = (</w:t>
      </w:r>
    </w:p>
    <w:p w14:paraId="07B2D271" w14:textId="77777777" w:rsidR="0059190B" w:rsidRDefault="0059190B" w:rsidP="0059190B">
      <w:pPr>
        <w:spacing w:line="240" w:lineRule="auto"/>
      </w:pPr>
      <w:r>
        <w:t xml:space="preserve">        df.groupby('restaurant_name')</w:t>
      </w:r>
    </w:p>
    <w:p w14:paraId="723FF571" w14:textId="77777777" w:rsidR="0059190B" w:rsidRDefault="0059190B" w:rsidP="0059190B">
      <w:pPr>
        <w:spacing w:line="240" w:lineRule="auto"/>
      </w:pPr>
      <w:r>
        <w:t xml:space="preserve">        .agg(</w:t>
      </w:r>
    </w:p>
    <w:p w14:paraId="1AB7D954" w14:textId="77777777" w:rsidR="0059190B" w:rsidRDefault="0059190B" w:rsidP="0059190B">
      <w:pPr>
        <w:spacing w:line="240" w:lineRule="auto"/>
      </w:pPr>
      <w:r>
        <w:t xml:space="preserve">            total_orders=('order_value', 'count'),</w:t>
      </w:r>
    </w:p>
    <w:p w14:paraId="1A1926F0" w14:textId="77777777" w:rsidR="0059190B" w:rsidRDefault="0059190B" w:rsidP="0059190B">
      <w:pPr>
        <w:spacing w:line="240" w:lineRule="auto"/>
      </w:pPr>
      <w:r>
        <w:t xml:space="preserve">            avg_order_value=('order_value', 'mean'),</w:t>
      </w:r>
    </w:p>
    <w:p w14:paraId="51F77A3C" w14:textId="77777777" w:rsidR="0059190B" w:rsidRDefault="0059190B" w:rsidP="0059190B">
      <w:pPr>
        <w:spacing w:line="240" w:lineRule="auto"/>
      </w:pPr>
      <w:r>
        <w:t xml:space="preserve">            avg_delivery_time=('delivery_time_mins', 'mean'),</w:t>
      </w:r>
    </w:p>
    <w:p w14:paraId="1E1940B7" w14:textId="77777777" w:rsidR="0059190B" w:rsidRDefault="0059190B" w:rsidP="0059190B">
      <w:pPr>
        <w:spacing w:line="240" w:lineRule="auto"/>
      </w:pPr>
      <w:r>
        <w:t xml:space="preserve">            avg_rating=('rating', 'mean')</w:t>
      </w:r>
    </w:p>
    <w:p w14:paraId="49D47C0E" w14:textId="77777777" w:rsidR="0059190B" w:rsidRDefault="0059190B" w:rsidP="0059190B">
      <w:pPr>
        <w:spacing w:line="240" w:lineRule="auto"/>
      </w:pPr>
      <w:r>
        <w:t xml:space="preserve">        )</w:t>
      </w:r>
    </w:p>
    <w:p w14:paraId="77A7FB2D" w14:textId="77777777" w:rsidR="0059190B" w:rsidRDefault="0059190B" w:rsidP="0059190B">
      <w:pPr>
        <w:spacing w:line="240" w:lineRule="auto"/>
      </w:pPr>
      <w:r>
        <w:t xml:space="preserve">        .round(2)</w:t>
      </w:r>
    </w:p>
    <w:p w14:paraId="025BE23D" w14:textId="77777777" w:rsidR="0059190B" w:rsidRDefault="0059190B" w:rsidP="0059190B">
      <w:pPr>
        <w:spacing w:line="240" w:lineRule="auto"/>
      </w:pPr>
      <w:r>
        <w:t xml:space="preserve">        .sort_values(by='avg_rating', ascending=False)</w:t>
      </w:r>
    </w:p>
    <w:p w14:paraId="1A02FF6D" w14:textId="77777777" w:rsidR="0059190B" w:rsidRDefault="0059190B" w:rsidP="0059190B">
      <w:pPr>
        <w:spacing w:line="240" w:lineRule="auto"/>
      </w:pPr>
      <w:r>
        <w:t xml:space="preserve">        .reset_index()</w:t>
      </w:r>
    </w:p>
    <w:p w14:paraId="000DB419" w14:textId="77777777" w:rsidR="0059190B" w:rsidRDefault="0059190B" w:rsidP="0059190B">
      <w:pPr>
        <w:spacing w:line="240" w:lineRule="auto"/>
      </w:pPr>
      <w:r>
        <w:t xml:space="preserve">    )</w:t>
      </w:r>
    </w:p>
    <w:p w14:paraId="28C2CFBE" w14:textId="77777777" w:rsidR="0059190B" w:rsidRDefault="0059190B" w:rsidP="0059190B">
      <w:pPr>
        <w:spacing w:line="240" w:lineRule="auto"/>
      </w:pPr>
      <w:r>
        <w:t xml:space="preserve">    print(summary.to_string(index=False))</w:t>
      </w:r>
    </w:p>
    <w:p w14:paraId="54A86964" w14:textId="77777777" w:rsidR="0059190B" w:rsidRDefault="0059190B" w:rsidP="0059190B">
      <w:pPr>
        <w:spacing w:line="240" w:lineRule="auto"/>
      </w:pPr>
      <w:r>
        <w:t xml:space="preserve">    print("=" * 65)</w:t>
      </w:r>
    </w:p>
    <w:p w14:paraId="5BDFFFBD" w14:textId="77777777" w:rsidR="0059190B" w:rsidRDefault="0059190B" w:rsidP="0059190B">
      <w:pPr>
        <w:spacing w:line="240" w:lineRule="auto"/>
      </w:pPr>
    </w:p>
    <w:p w14:paraId="3B62CA68" w14:textId="77777777" w:rsidR="0059190B" w:rsidRDefault="0059190B" w:rsidP="0059190B">
      <w:pPr>
        <w:spacing w:line="240" w:lineRule="auto"/>
      </w:pPr>
    </w:p>
    <w:p w14:paraId="57FBBBF7" w14:textId="77777777" w:rsidR="0059190B" w:rsidRDefault="0059190B" w:rsidP="0059190B">
      <w:pPr>
        <w:spacing w:line="240" w:lineRule="auto"/>
      </w:pPr>
    </w:p>
    <w:p w14:paraId="6F66D7CE" w14:textId="77777777" w:rsidR="0059190B" w:rsidRDefault="0059190B" w:rsidP="0059190B">
      <w:pPr>
        <w:spacing w:line="240" w:lineRule="auto"/>
      </w:pPr>
      <w:r>
        <w:t># POST-EXIT PLAIN-TEXT SUMMARY REPORT</w:t>
      </w:r>
    </w:p>
    <w:p w14:paraId="5771FB50" w14:textId="77777777" w:rsidR="0059190B" w:rsidRDefault="0059190B" w:rsidP="0059190B">
      <w:pPr>
        <w:spacing w:line="240" w:lineRule="auto"/>
      </w:pPr>
    </w:p>
    <w:p w14:paraId="4AC3011B" w14:textId="77777777" w:rsidR="0059190B" w:rsidRDefault="0059190B" w:rsidP="0059190B">
      <w:pPr>
        <w:spacing w:line="240" w:lineRule="auto"/>
      </w:pPr>
      <w:r>
        <w:t>def display_exit_summary():</w:t>
      </w:r>
    </w:p>
    <w:p w14:paraId="360E48DE" w14:textId="77777777" w:rsidR="0059190B" w:rsidRDefault="0059190B" w:rsidP="0059190B">
      <w:pPr>
        <w:spacing w:line="240" w:lineRule="auto"/>
      </w:pPr>
      <w:r>
        <w:t xml:space="preserve">    """Generates the required plain-text analytical report after user selects Exit."""</w:t>
      </w:r>
    </w:p>
    <w:p w14:paraId="5D0E413E" w14:textId="77777777" w:rsidR="0059190B" w:rsidRDefault="0059190B" w:rsidP="0059190B">
      <w:pPr>
        <w:spacing w:line="240" w:lineRule="auto"/>
      </w:pPr>
      <w:r>
        <w:t xml:space="preserve">    print("\n" + "#" * 65)</w:t>
      </w:r>
    </w:p>
    <w:p w14:paraId="06E9C423" w14:textId="77777777" w:rsidR="0059190B" w:rsidRDefault="0059190B" w:rsidP="0059190B">
      <w:pPr>
        <w:spacing w:line="240" w:lineRule="auto"/>
      </w:pPr>
      <w:r>
        <w:t xml:space="preserve">    print("             FINAL POST-ANALYSIS CONSOLE REPORT")</w:t>
      </w:r>
    </w:p>
    <w:p w14:paraId="511639AC" w14:textId="77777777" w:rsidR="0059190B" w:rsidRDefault="0059190B" w:rsidP="0059190B">
      <w:pPr>
        <w:spacing w:line="240" w:lineRule="auto"/>
      </w:pPr>
      <w:r>
        <w:t xml:space="preserve">    print("#" * 65)</w:t>
      </w:r>
    </w:p>
    <w:p w14:paraId="5CAF55D9" w14:textId="77777777" w:rsidR="0059190B" w:rsidRDefault="0059190B" w:rsidP="0059190B">
      <w:pPr>
        <w:spacing w:line="240" w:lineRule="auto"/>
      </w:pPr>
      <w:r>
        <w:lastRenderedPageBreak/>
        <w:t xml:space="preserve">    </w:t>
      </w:r>
    </w:p>
    <w:p w14:paraId="4D7D41EB" w14:textId="77777777" w:rsidR="0059190B" w:rsidRDefault="0059190B" w:rsidP="0059190B">
      <w:pPr>
        <w:spacing w:line="240" w:lineRule="auto"/>
      </w:pPr>
      <w:r>
        <w:t xml:space="preserve">    # 1. Top 3 restaurants by mean rating</w:t>
      </w:r>
    </w:p>
    <w:p w14:paraId="5956B746" w14:textId="77777777" w:rsidR="0059190B" w:rsidRDefault="0059190B" w:rsidP="0059190B">
      <w:pPr>
        <w:spacing w:line="240" w:lineRule="auto"/>
      </w:pPr>
      <w:r>
        <w:t xml:space="preserve">    top_3 = (</w:t>
      </w:r>
    </w:p>
    <w:p w14:paraId="6EC1EFA3" w14:textId="77777777" w:rsidR="0059190B" w:rsidRDefault="0059190B" w:rsidP="0059190B">
      <w:pPr>
        <w:spacing w:line="240" w:lineRule="auto"/>
      </w:pPr>
      <w:r>
        <w:t xml:space="preserve">        df.groupby('restaurant_name')['rating']</w:t>
      </w:r>
    </w:p>
    <w:p w14:paraId="2113400B" w14:textId="77777777" w:rsidR="0059190B" w:rsidRDefault="0059190B" w:rsidP="0059190B">
      <w:pPr>
        <w:spacing w:line="240" w:lineRule="auto"/>
      </w:pPr>
      <w:r>
        <w:t xml:space="preserve">        .mean()</w:t>
      </w:r>
    </w:p>
    <w:p w14:paraId="7A8CBB56" w14:textId="77777777" w:rsidR="0059190B" w:rsidRDefault="0059190B" w:rsidP="0059190B">
      <w:pPr>
        <w:spacing w:line="240" w:lineRule="auto"/>
      </w:pPr>
      <w:r>
        <w:t xml:space="preserve">        .nlargest(3)</w:t>
      </w:r>
    </w:p>
    <w:p w14:paraId="03FBCE2D" w14:textId="77777777" w:rsidR="0059190B" w:rsidRDefault="0059190B" w:rsidP="0059190B">
      <w:pPr>
        <w:spacing w:line="240" w:lineRule="auto"/>
      </w:pPr>
      <w:r>
        <w:t xml:space="preserve">        .round(2)</w:t>
      </w:r>
    </w:p>
    <w:p w14:paraId="6E21589B" w14:textId="77777777" w:rsidR="0059190B" w:rsidRDefault="0059190B" w:rsidP="0059190B">
      <w:pPr>
        <w:spacing w:line="240" w:lineRule="auto"/>
      </w:pPr>
      <w:r>
        <w:t xml:space="preserve">    )</w:t>
      </w:r>
    </w:p>
    <w:p w14:paraId="10511E5C" w14:textId="77777777" w:rsidR="0059190B" w:rsidRDefault="0059190B" w:rsidP="0059190B">
      <w:pPr>
        <w:spacing w:line="240" w:lineRule="auto"/>
      </w:pPr>
      <w:r>
        <w:t xml:space="preserve">    print("\n1. TOP 3 RESTAURANTS BY MEAN CUSTOMER RATING:")</w:t>
      </w:r>
    </w:p>
    <w:p w14:paraId="13066034" w14:textId="77777777" w:rsidR="0059190B" w:rsidRDefault="0059190B" w:rsidP="0059190B">
      <w:pPr>
        <w:spacing w:line="240" w:lineRule="auto"/>
      </w:pPr>
      <w:r>
        <w:t xml:space="preserve">    for rank, (name, score) in enumerate(top_3.items(), 1):</w:t>
      </w:r>
    </w:p>
    <w:p w14:paraId="76A567E1" w14:textId="77777777" w:rsidR="0059190B" w:rsidRDefault="0059190B" w:rsidP="0059190B">
      <w:pPr>
        <w:spacing w:line="240" w:lineRule="auto"/>
      </w:pPr>
      <w:r>
        <w:t xml:space="preserve">        print(f"   Rank {rank}: {name:&lt;18} -&gt; {score:.2f} / 5.0")</w:t>
      </w:r>
    </w:p>
    <w:p w14:paraId="428F1D65" w14:textId="77777777" w:rsidR="0059190B" w:rsidRDefault="0059190B" w:rsidP="0059190B">
      <w:pPr>
        <w:spacing w:line="240" w:lineRule="auto"/>
      </w:pPr>
    </w:p>
    <w:p w14:paraId="076792DF" w14:textId="77777777" w:rsidR="0059190B" w:rsidRDefault="0059190B" w:rsidP="0059190B">
      <w:pPr>
        <w:spacing w:line="240" w:lineRule="auto"/>
      </w:pPr>
      <w:r>
        <w:t xml:space="preserve">    # 2. Numeric column pair with highest absolute Pearson correlation</w:t>
      </w:r>
    </w:p>
    <w:p w14:paraId="2B7A2D0F" w14:textId="77777777" w:rsidR="0059190B" w:rsidRDefault="0059190B" w:rsidP="0059190B">
      <w:pPr>
        <w:spacing w:line="240" w:lineRule="auto"/>
      </w:pPr>
      <w:r>
        <w:t xml:space="preserve">    corr_abs_vals = df[numeric_cols].corr(method='pearson').abs().to_numpy(copy=True)</w:t>
      </w:r>
    </w:p>
    <w:p w14:paraId="091F6D32" w14:textId="77777777" w:rsidR="0059190B" w:rsidRDefault="0059190B" w:rsidP="0059190B">
      <w:pPr>
        <w:spacing w:line="240" w:lineRule="auto"/>
      </w:pPr>
      <w:r>
        <w:t xml:space="preserve">    np.fill_diagonal(corr_abs_vals, 0)</w:t>
      </w:r>
    </w:p>
    <w:p w14:paraId="15ACDB5A" w14:textId="77777777" w:rsidR="0059190B" w:rsidRDefault="0059190B" w:rsidP="0059190B">
      <w:pPr>
        <w:spacing w:line="240" w:lineRule="auto"/>
      </w:pPr>
      <w:r>
        <w:t xml:space="preserve">    corr_abs_df = pd.DataFrame(corr_abs_vals, index=numeric_cols, columns=numeric_cols)</w:t>
      </w:r>
    </w:p>
    <w:p w14:paraId="2367CA6A" w14:textId="77777777" w:rsidR="0059190B" w:rsidRDefault="0059190B" w:rsidP="0059190B">
      <w:pPr>
        <w:spacing w:line="240" w:lineRule="auto"/>
      </w:pPr>
      <w:r>
        <w:t xml:space="preserve">    col1, col2 = corr_abs_df.unstack().idxmax()</w:t>
      </w:r>
    </w:p>
    <w:p w14:paraId="5FCCF941" w14:textId="77777777" w:rsidR="0059190B" w:rsidRDefault="0059190B" w:rsidP="0059190B">
      <w:pPr>
        <w:spacing w:line="240" w:lineRule="auto"/>
      </w:pPr>
      <w:r>
        <w:t xml:space="preserve">    max_corr_val = corr_abs_df.unstack().max()</w:t>
      </w:r>
    </w:p>
    <w:p w14:paraId="55832E05" w14:textId="77777777" w:rsidR="0059190B" w:rsidRDefault="0059190B" w:rsidP="0059190B">
      <w:pPr>
        <w:spacing w:line="240" w:lineRule="auto"/>
      </w:pPr>
      <w:r>
        <w:t xml:space="preserve">    print("\n2. STRONGEST CORRELATED NUMERIC COLUMN PAIR:")</w:t>
      </w:r>
    </w:p>
    <w:p w14:paraId="248955E0" w14:textId="77777777" w:rsidR="0059190B" w:rsidRDefault="0059190B" w:rsidP="0059190B">
      <w:pPr>
        <w:spacing w:line="240" w:lineRule="auto"/>
      </w:pPr>
      <w:r>
        <w:t xml:space="preserve">    print(f"   Features : {col1} &lt;---&gt; {col2}")</w:t>
      </w:r>
    </w:p>
    <w:p w14:paraId="43B046F8" w14:textId="77777777" w:rsidR="0059190B" w:rsidRDefault="0059190B" w:rsidP="0059190B">
      <w:pPr>
        <w:spacing w:line="240" w:lineRule="auto"/>
      </w:pPr>
      <w:r>
        <w:t xml:space="preserve">    print(f"   Strength : Absolute Pearson |r| = {max_corr_val:.4f}")</w:t>
      </w:r>
    </w:p>
    <w:p w14:paraId="5C9F74B4" w14:textId="77777777" w:rsidR="0059190B" w:rsidRDefault="0059190B" w:rsidP="0059190B">
      <w:pPr>
        <w:spacing w:line="240" w:lineRule="auto"/>
      </w:pPr>
    </w:p>
    <w:p w14:paraId="6C4D0AB5" w14:textId="77777777" w:rsidR="0059190B" w:rsidRDefault="0059190B" w:rsidP="0059190B">
      <w:pPr>
        <w:spacing w:line="240" w:lineRule="auto"/>
      </w:pPr>
      <w:r>
        <w:t xml:space="preserve">    # 3. Overall mean and standard deviation of delivery time</w:t>
      </w:r>
    </w:p>
    <w:p w14:paraId="62A0C27B" w14:textId="77777777" w:rsidR="0059190B" w:rsidRDefault="0059190B" w:rsidP="0059190B">
      <w:pPr>
        <w:spacing w:line="240" w:lineRule="auto"/>
      </w:pPr>
      <w:r>
        <w:t xml:space="preserve">    overall_mean_time = np.mean(df['delivery_time_mins'])</w:t>
      </w:r>
    </w:p>
    <w:p w14:paraId="4C51C4EB" w14:textId="77777777" w:rsidR="0059190B" w:rsidRDefault="0059190B" w:rsidP="0059190B">
      <w:pPr>
        <w:spacing w:line="240" w:lineRule="auto"/>
      </w:pPr>
      <w:r>
        <w:t xml:space="preserve">    overall_std_time = np.std(df['delivery_time_mins'])</w:t>
      </w:r>
    </w:p>
    <w:p w14:paraId="77FC5C36" w14:textId="77777777" w:rsidR="0059190B" w:rsidRDefault="0059190B" w:rsidP="0059190B">
      <w:pPr>
        <w:spacing w:line="240" w:lineRule="auto"/>
      </w:pPr>
      <w:r>
        <w:t xml:space="preserve">    print("\n3. OVERALL DELIVERY TIME DYNAMICS (FULL DATASET):")</w:t>
      </w:r>
    </w:p>
    <w:p w14:paraId="276A7296" w14:textId="77777777" w:rsidR="0059190B" w:rsidRDefault="0059190B" w:rsidP="0059190B">
      <w:pPr>
        <w:spacing w:line="240" w:lineRule="auto"/>
      </w:pPr>
      <w:r>
        <w:t xml:space="preserve">    print(f"   Overall Mean Delivery Time : {overall_mean_time:.2f} minutes")</w:t>
      </w:r>
    </w:p>
    <w:p w14:paraId="39BABEC8" w14:textId="77777777" w:rsidR="0059190B" w:rsidRDefault="0059190B" w:rsidP="0059190B">
      <w:pPr>
        <w:spacing w:line="240" w:lineRule="auto"/>
      </w:pPr>
      <w:r>
        <w:t xml:space="preserve">    print(f"   Overall Standard Deviation : {overall_std_time:.2f} minutes")</w:t>
      </w:r>
    </w:p>
    <w:p w14:paraId="4C35D3C6" w14:textId="77777777" w:rsidR="0059190B" w:rsidRDefault="0059190B" w:rsidP="0059190B">
      <w:pPr>
        <w:spacing w:line="240" w:lineRule="auto"/>
      </w:pPr>
      <w:r>
        <w:lastRenderedPageBreak/>
        <w:t xml:space="preserve">    print("#" * 65 + "\n")</w:t>
      </w:r>
    </w:p>
    <w:p w14:paraId="480A39F5" w14:textId="77777777" w:rsidR="0059190B" w:rsidRDefault="0059190B" w:rsidP="0059190B">
      <w:pPr>
        <w:spacing w:line="240" w:lineRule="auto"/>
      </w:pPr>
    </w:p>
    <w:p w14:paraId="4B5E3C7A" w14:textId="77777777" w:rsidR="0059190B" w:rsidRDefault="0059190B" w:rsidP="0059190B">
      <w:pPr>
        <w:spacing w:line="240" w:lineRule="auto"/>
      </w:pPr>
    </w:p>
    <w:p w14:paraId="7942F14E" w14:textId="77777777" w:rsidR="0059190B" w:rsidRDefault="0059190B" w:rsidP="0059190B">
      <w:pPr>
        <w:spacing w:line="240" w:lineRule="auto"/>
      </w:pPr>
    </w:p>
    <w:p w14:paraId="18302723" w14:textId="77777777" w:rsidR="0059190B" w:rsidRDefault="0059190B" w:rsidP="0059190B">
      <w:pPr>
        <w:spacing w:line="240" w:lineRule="auto"/>
      </w:pPr>
      <w:r>
        <w:t># MAIN APPLICATION CONTROLLER</w:t>
      </w:r>
    </w:p>
    <w:p w14:paraId="0A5A2F7A" w14:textId="77777777" w:rsidR="0059190B" w:rsidRDefault="0059190B" w:rsidP="0059190B">
      <w:pPr>
        <w:spacing w:line="240" w:lineRule="auto"/>
      </w:pPr>
    </w:p>
    <w:p w14:paraId="40DC12EB" w14:textId="77777777" w:rsidR="0059190B" w:rsidRDefault="0059190B" w:rsidP="0059190B">
      <w:pPr>
        <w:spacing w:line="240" w:lineRule="auto"/>
      </w:pPr>
      <w:r>
        <w:t>def main():</w:t>
      </w:r>
    </w:p>
    <w:p w14:paraId="55CE92AB" w14:textId="77777777" w:rsidR="0059190B" w:rsidRDefault="0059190B" w:rsidP="0059190B">
      <w:pPr>
        <w:spacing w:line="240" w:lineRule="auto"/>
      </w:pPr>
      <w:r>
        <w:t xml:space="preserve">    while True:</w:t>
      </w:r>
    </w:p>
    <w:p w14:paraId="70DD8708" w14:textId="77777777" w:rsidR="0059190B" w:rsidRDefault="0059190B" w:rsidP="0059190B">
      <w:pPr>
        <w:spacing w:line="240" w:lineRule="auto"/>
      </w:pPr>
      <w:r>
        <w:t xml:space="preserve">        print("\n" + "=" * 50)</w:t>
      </w:r>
    </w:p>
    <w:p w14:paraId="7D9220BC" w14:textId="77777777" w:rsidR="0059190B" w:rsidRDefault="0059190B" w:rsidP="0059190B">
      <w:pPr>
        <w:spacing w:line="240" w:lineRule="auto"/>
      </w:pPr>
      <w:r>
        <w:t xml:space="preserve">        print("     FOOD DELIVERY ANALYTICS CONSOLE (EDA)    ")</w:t>
      </w:r>
    </w:p>
    <w:p w14:paraId="69FEBC9D" w14:textId="77777777" w:rsidR="0059190B" w:rsidRDefault="0059190B" w:rsidP="0059190B">
      <w:pPr>
        <w:spacing w:line="240" w:lineRule="auto"/>
      </w:pPr>
      <w:r>
        <w:t xml:space="preserve">        print("=" * 50)</w:t>
      </w:r>
    </w:p>
    <w:p w14:paraId="6C96B7A9" w14:textId="77777777" w:rsidR="0059190B" w:rsidRDefault="0059190B" w:rsidP="0059190B">
      <w:pPr>
        <w:spacing w:line="240" w:lineRule="auto"/>
      </w:pPr>
      <w:r>
        <w:t xml:space="preserve">        print("1. Summary Statistics (NumPy)")</w:t>
      </w:r>
    </w:p>
    <w:p w14:paraId="6D10CC6C" w14:textId="77777777" w:rsidR="0059190B" w:rsidRDefault="0059190B" w:rsidP="0059190B">
      <w:pPr>
        <w:spacing w:line="240" w:lineRule="auto"/>
      </w:pPr>
      <w:r>
        <w:t xml:space="preserve">        print("2. Distribution Analysis (Matplotlib)")</w:t>
      </w:r>
    </w:p>
    <w:p w14:paraId="387F3928" w14:textId="77777777" w:rsidR="0059190B" w:rsidRDefault="0059190B" w:rsidP="0059190B">
      <w:pPr>
        <w:spacing w:line="240" w:lineRule="auto"/>
      </w:pPr>
      <w:r>
        <w:t xml:space="preserve">        print("3. Correlation Heatmap (Seaborn)")</w:t>
      </w:r>
    </w:p>
    <w:p w14:paraId="03C078FE" w14:textId="77777777" w:rsidR="0059190B" w:rsidRDefault="0059190B" w:rsidP="0059190B">
      <w:pPr>
        <w:spacing w:line="240" w:lineRule="auto"/>
      </w:pPr>
      <w:r>
        <w:t xml:space="preserve">        print("4. Restaurant Performance Report (Pandas)")</w:t>
      </w:r>
    </w:p>
    <w:p w14:paraId="09EE6A5D" w14:textId="77777777" w:rsidR="0059190B" w:rsidRDefault="0059190B" w:rsidP="0059190B">
      <w:pPr>
        <w:spacing w:line="240" w:lineRule="auto"/>
      </w:pPr>
      <w:r>
        <w:t xml:space="preserve">        print("5. Exit Program")</w:t>
      </w:r>
    </w:p>
    <w:p w14:paraId="1A732D35" w14:textId="77777777" w:rsidR="0059190B" w:rsidRDefault="0059190B" w:rsidP="0059190B">
      <w:pPr>
        <w:spacing w:line="240" w:lineRule="auto"/>
      </w:pPr>
      <w:r>
        <w:t xml:space="preserve">        print("=" * 50)</w:t>
      </w:r>
    </w:p>
    <w:p w14:paraId="4F99FF4D" w14:textId="77777777" w:rsidR="0059190B" w:rsidRDefault="0059190B" w:rsidP="0059190B">
      <w:pPr>
        <w:spacing w:line="240" w:lineRule="auto"/>
      </w:pPr>
      <w:r>
        <w:t xml:space="preserve">        </w:t>
      </w:r>
    </w:p>
    <w:p w14:paraId="61E41DE3" w14:textId="77777777" w:rsidR="0059190B" w:rsidRDefault="0059190B" w:rsidP="0059190B">
      <w:pPr>
        <w:spacing w:line="240" w:lineRule="auto"/>
      </w:pPr>
      <w:r>
        <w:t xml:space="preserve">        choice = input("Select an option (1-5): ").strip()</w:t>
      </w:r>
    </w:p>
    <w:p w14:paraId="075B8368" w14:textId="77777777" w:rsidR="0059190B" w:rsidRDefault="0059190B" w:rsidP="0059190B">
      <w:pPr>
        <w:spacing w:line="240" w:lineRule="auto"/>
      </w:pPr>
      <w:r>
        <w:t xml:space="preserve">        </w:t>
      </w:r>
    </w:p>
    <w:p w14:paraId="5CCCDC82" w14:textId="77777777" w:rsidR="0059190B" w:rsidRDefault="0059190B" w:rsidP="0059190B">
      <w:pPr>
        <w:spacing w:line="240" w:lineRule="auto"/>
      </w:pPr>
      <w:r>
        <w:t xml:space="preserve">        if choice == '1':</w:t>
      </w:r>
    </w:p>
    <w:p w14:paraId="3A345C1E" w14:textId="77777777" w:rsidR="0059190B" w:rsidRDefault="0059190B" w:rsidP="0059190B">
      <w:pPr>
        <w:spacing w:line="240" w:lineRule="auto"/>
      </w:pPr>
      <w:r>
        <w:t xml:space="preserve">            summary_statistics()</w:t>
      </w:r>
    </w:p>
    <w:p w14:paraId="05BEAC2A" w14:textId="77777777" w:rsidR="0059190B" w:rsidRDefault="0059190B" w:rsidP="0059190B">
      <w:pPr>
        <w:spacing w:line="240" w:lineRule="auto"/>
      </w:pPr>
      <w:r>
        <w:t xml:space="preserve">        elif choice == '2':</w:t>
      </w:r>
    </w:p>
    <w:p w14:paraId="7EDF82BF" w14:textId="77777777" w:rsidR="0059190B" w:rsidRDefault="0059190B" w:rsidP="0059190B">
      <w:pPr>
        <w:spacing w:line="240" w:lineRule="auto"/>
      </w:pPr>
      <w:r>
        <w:t xml:space="preserve">            distribution_analysis()</w:t>
      </w:r>
    </w:p>
    <w:p w14:paraId="5FA7E221" w14:textId="77777777" w:rsidR="0059190B" w:rsidRDefault="0059190B" w:rsidP="0059190B">
      <w:pPr>
        <w:spacing w:line="240" w:lineRule="auto"/>
      </w:pPr>
      <w:r>
        <w:t xml:space="preserve">        elif choice == '3':</w:t>
      </w:r>
    </w:p>
    <w:p w14:paraId="469AF8DC" w14:textId="77777777" w:rsidR="0059190B" w:rsidRDefault="0059190B" w:rsidP="0059190B">
      <w:pPr>
        <w:spacing w:line="240" w:lineRule="auto"/>
      </w:pPr>
      <w:r>
        <w:t xml:space="preserve">            correlation_heatmap()</w:t>
      </w:r>
    </w:p>
    <w:p w14:paraId="4249E6D7" w14:textId="77777777" w:rsidR="0059190B" w:rsidRDefault="0059190B" w:rsidP="0059190B">
      <w:pPr>
        <w:spacing w:line="240" w:lineRule="auto"/>
      </w:pPr>
      <w:r>
        <w:t xml:space="preserve">        elif choice == '4':</w:t>
      </w:r>
    </w:p>
    <w:p w14:paraId="2829948F" w14:textId="77777777" w:rsidR="0059190B" w:rsidRDefault="0059190B" w:rsidP="0059190B">
      <w:pPr>
        <w:spacing w:line="240" w:lineRule="auto"/>
      </w:pPr>
      <w:r>
        <w:t xml:space="preserve">            restaurant_performance()</w:t>
      </w:r>
    </w:p>
    <w:p w14:paraId="5E34EC3E" w14:textId="77777777" w:rsidR="0059190B" w:rsidRDefault="0059190B" w:rsidP="0059190B">
      <w:pPr>
        <w:spacing w:line="240" w:lineRule="auto"/>
      </w:pPr>
      <w:r>
        <w:lastRenderedPageBreak/>
        <w:t xml:space="preserve">        elif choice == '5':</w:t>
      </w:r>
    </w:p>
    <w:p w14:paraId="2F57EC81" w14:textId="77777777" w:rsidR="0059190B" w:rsidRDefault="0059190B" w:rsidP="0059190B">
      <w:pPr>
        <w:spacing w:line="240" w:lineRule="auto"/>
      </w:pPr>
      <w:r>
        <w:t xml:space="preserve">            print("\nExiting interactive console... compiling final synthesis...")</w:t>
      </w:r>
    </w:p>
    <w:p w14:paraId="5B18CC81" w14:textId="77777777" w:rsidR="0059190B" w:rsidRDefault="0059190B" w:rsidP="0059190B">
      <w:pPr>
        <w:spacing w:line="240" w:lineRule="auto"/>
      </w:pPr>
      <w:r>
        <w:t xml:space="preserve">            break</w:t>
      </w:r>
    </w:p>
    <w:p w14:paraId="616A612E" w14:textId="77777777" w:rsidR="0059190B" w:rsidRDefault="0059190B" w:rsidP="0059190B">
      <w:pPr>
        <w:spacing w:line="240" w:lineRule="auto"/>
      </w:pPr>
      <w:r>
        <w:t xml:space="preserve">        else:</w:t>
      </w:r>
    </w:p>
    <w:p w14:paraId="491F0644" w14:textId="77777777" w:rsidR="0059190B" w:rsidRDefault="0059190B" w:rsidP="0059190B">
      <w:pPr>
        <w:spacing w:line="240" w:lineRule="auto"/>
      </w:pPr>
      <w:r>
        <w:t xml:space="preserve">            print("\n[!] Invalid input. Please enter a number from 1 to 5.")</w:t>
      </w:r>
    </w:p>
    <w:p w14:paraId="46402F67" w14:textId="77777777" w:rsidR="0059190B" w:rsidRDefault="0059190B" w:rsidP="0059190B">
      <w:pPr>
        <w:spacing w:line="240" w:lineRule="auto"/>
      </w:pPr>
      <w:r>
        <w:t xml:space="preserve">    </w:t>
      </w:r>
    </w:p>
    <w:p w14:paraId="27674DF3" w14:textId="77777777" w:rsidR="0059190B" w:rsidRDefault="0059190B" w:rsidP="0059190B">
      <w:pPr>
        <w:spacing w:line="240" w:lineRule="auto"/>
      </w:pPr>
      <w:r>
        <w:t xml:space="preserve">    # Print the terminal summary report upon exit</w:t>
      </w:r>
    </w:p>
    <w:p w14:paraId="41261A5A" w14:textId="77777777" w:rsidR="0059190B" w:rsidRDefault="0059190B" w:rsidP="0059190B">
      <w:pPr>
        <w:spacing w:line="240" w:lineRule="auto"/>
      </w:pPr>
      <w:r>
        <w:t xml:space="preserve">    display_exit_summary()</w:t>
      </w:r>
    </w:p>
    <w:p w14:paraId="6DCDB593" w14:textId="77777777" w:rsidR="0059190B" w:rsidRDefault="0059190B" w:rsidP="0059190B">
      <w:pPr>
        <w:spacing w:line="240" w:lineRule="auto"/>
      </w:pPr>
    </w:p>
    <w:p w14:paraId="07BBC22A" w14:textId="77777777" w:rsidR="0059190B" w:rsidRDefault="0059190B" w:rsidP="0059190B">
      <w:pPr>
        <w:spacing w:line="240" w:lineRule="auto"/>
      </w:pPr>
    </w:p>
    <w:p w14:paraId="49147F2D" w14:textId="77777777" w:rsidR="0059190B" w:rsidRDefault="0059190B" w:rsidP="0059190B">
      <w:pPr>
        <w:spacing w:line="240" w:lineRule="auto"/>
      </w:pPr>
      <w:r>
        <w:t>if __name__ == "__main__":</w:t>
      </w:r>
    </w:p>
    <w:p w14:paraId="12F9C448" w14:textId="325FCAD9" w:rsidR="00E53A1C" w:rsidRDefault="0059190B" w:rsidP="0059190B">
      <w:pPr>
        <w:spacing w:line="240" w:lineRule="auto"/>
      </w:pPr>
      <w:r>
        <w:t xml:space="preserve">    main()</w:t>
      </w:r>
      <w:r w:rsidR="00000000">
        <w:br w:type="page"/>
      </w:r>
    </w:p>
    <w:p w14:paraId="12EBC9C3" w14:textId="77777777" w:rsidR="00E53A1C" w:rsidRDefault="00000000">
      <w:pPr>
        <w:pStyle w:val="Heading1"/>
      </w:pPr>
      <w:r>
        <w:lastRenderedPageBreak/>
        <w:t>3. Execution Output &amp; Terminal Verification</w:t>
      </w:r>
    </w:p>
    <w:p w14:paraId="7AA7FBE1" w14:textId="77777777" w:rsidR="00E53A1C" w:rsidRDefault="00000000">
      <w:r>
        <w:t>The console application was executed in Visual Studio Code with the Bash terminal. Upon entering Option 5 (Exit), the program compiles and prints the final analytical synthesis:</w:t>
      </w:r>
    </w:p>
    <w:p w14:paraId="597C2304" w14:textId="77777777" w:rsidR="00610884" w:rsidRDefault="00610884">
      <w:r>
        <w:rPr>
          <w:noProof/>
        </w:rPr>
        <w:drawing>
          <wp:inline distT="0" distB="0" distL="0" distR="0" wp14:anchorId="7B928FE4" wp14:editId="6939ED85">
            <wp:extent cx="5943600" cy="3309938"/>
            <wp:effectExtent l="0" t="0" r="0" b="5080"/>
            <wp:docPr id="84975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6499" name="Picture 8497564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749" cy="331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BA3F" w14:textId="1D88C249" w:rsidR="00610884" w:rsidRPr="00610884" w:rsidRDefault="00610884" w:rsidP="00610884">
      <w:pPr>
        <w:jc w:val="center"/>
        <w:rPr>
          <w:i/>
          <w:iCs/>
          <w:sz w:val="16"/>
          <w:szCs w:val="16"/>
          <w:lang w:val="en-IN"/>
        </w:rPr>
      </w:pPr>
      <w:r w:rsidRPr="00610884">
        <w:rPr>
          <w:i/>
          <w:iCs/>
          <w:sz w:val="16"/>
          <w:szCs w:val="16"/>
        </w:rPr>
        <w:t>[</w:t>
      </w:r>
      <w:r>
        <w:rPr>
          <w:i/>
          <w:iCs/>
          <w:sz w:val="16"/>
          <w:szCs w:val="16"/>
        </w:rPr>
        <w:t>FIG</w:t>
      </w:r>
      <w:r w:rsidRPr="00610884">
        <w:rPr>
          <w:i/>
          <w:iCs/>
          <w:sz w:val="16"/>
          <w:szCs w:val="16"/>
        </w:rPr>
        <w:t xml:space="preserve">_1 : </w:t>
      </w:r>
      <w:r>
        <w:rPr>
          <w:i/>
          <w:iCs/>
          <w:sz w:val="16"/>
          <w:szCs w:val="16"/>
        </w:rPr>
        <w:t>OPTION1_</w:t>
      </w:r>
      <w:r w:rsidRPr="00610884">
        <w:rPr>
          <w:i/>
          <w:iCs/>
          <w:sz w:val="16"/>
          <w:szCs w:val="16"/>
          <w:lang w:val="en-IN"/>
        </w:rPr>
        <w:t>SUMMARY STATISTICS</w:t>
      </w:r>
      <w:r>
        <w:rPr>
          <w:i/>
          <w:iCs/>
          <w:sz w:val="16"/>
          <w:szCs w:val="16"/>
          <w:lang w:val="en-IN"/>
        </w:rPr>
        <w:t>]</w:t>
      </w:r>
    </w:p>
    <w:p w14:paraId="74EADEF0" w14:textId="63BBCE90" w:rsidR="00610884" w:rsidRDefault="00610884"/>
    <w:p w14:paraId="601C357F" w14:textId="77777777" w:rsidR="00610884" w:rsidRDefault="00610884">
      <w:r>
        <w:rPr>
          <w:noProof/>
        </w:rPr>
        <w:drawing>
          <wp:inline distT="0" distB="0" distL="0" distR="0" wp14:anchorId="2FCA3386" wp14:editId="4CA89BCE">
            <wp:extent cx="5942306" cy="2986088"/>
            <wp:effectExtent l="0" t="0" r="1905" b="5080"/>
            <wp:docPr id="568859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9329" name="Picture 5688593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7110" cy="299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DC55" w14:textId="4265FE26" w:rsidR="00610884" w:rsidRPr="00610884" w:rsidRDefault="00610884" w:rsidP="00610884">
      <w:pPr>
        <w:jc w:val="center"/>
        <w:rPr>
          <w:i/>
          <w:iCs/>
          <w:sz w:val="16"/>
          <w:szCs w:val="16"/>
          <w:lang w:val="en-IN"/>
        </w:rPr>
      </w:pPr>
      <w:r w:rsidRPr="00610884">
        <w:rPr>
          <w:i/>
          <w:iCs/>
          <w:sz w:val="16"/>
          <w:szCs w:val="16"/>
        </w:rPr>
        <w:t>[</w:t>
      </w:r>
      <w:r>
        <w:rPr>
          <w:i/>
          <w:iCs/>
          <w:sz w:val="16"/>
          <w:szCs w:val="16"/>
        </w:rPr>
        <w:t>FIG</w:t>
      </w:r>
      <w:r w:rsidRPr="00610884">
        <w:rPr>
          <w:i/>
          <w:iCs/>
          <w:sz w:val="16"/>
          <w:szCs w:val="16"/>
        </w:rPr>
        <w:t>_</w:t>
      </w:r>
      <w:r>
        <w:rPr>
          <w:i/>
          <w:iCs/>
          <w:sz w:val="16"/>
          <w:szCs w:val="16"/>
        </w:rPr>
        <w:t>2</w:t>
      </w:r>
      <w:r w:rsidRPr="00610884">
        <w:rPr>
          <w:i/>
          <w:iCs/>
          <w:sz w:val="16"/>
          <w:szCs w:val="16"/>
        </w:rPr>
        <w:t xml:space="preserve"> : </w:t>
      </w:r>
      <w:r>
        <w:rPr>
          <w:i/>
          <w:iCs/>
          <w:sz w:val="16"/>
          <w:szCs w:val="16"/>
        </w:rPr>
        <w:t>OPTION</w:t>
      </w:r>
      <w:r>
        <w:rPr>
          <w:i/>
          <w:iCs/>
          <w:sz w:val="16"/>
          <w:szCs w:val="16"/>
        </w:rPr>
        <w:t>2_</w:t>
      </w:r>
      <w:r w:rsidRPr="00610884">
        <w:rPr>
          <w:i/>
          <w:iCs/>
          <w:sz w:val="16"/>
          <w:szCs w:val="16"/>
          <w:lang w:val="en-IN"/>
        </w:rPr>
        <w:t>DISTRIBUTION ANALYSIS</w:t>
      </w:r>
      <w:r>
        <w:rPr>
          <w:i/>
          <w:iCs/>
          <w:sz w:val="16"/>
          <w:szCs w:val="16"/>
          <w:lang w:val="en-IN"/>
        </w:rPr>
        <w:t>]</w:t>
      </w:r>
    </w:p>
    <w:p w14:paraId="5072D27A" w14:textId="007E0308" w:rsidR="00610884" w:rsidRPr="00610884" w:rsidRDefault="00610884" w:rsidP="00610884">
      <w:pPr>
        <w:jc w:val="center"/>
        <w:rPr>
          <w:i/>
          <w:iCs/>
          <w:sz w:val="16"/>
          <w:szCs w:val="16"/>
          <w:lang w:val="en-IN"/>
        </w:rPr>
      </w:pPr>
    </w:p>
    <w:p w14:paraId="09A99200" w14:textId="6AA068CD" w:rsidR="00610884" w:rsidRDefault="00E35E0C">
      <w:r>
        <w:rPr>
          <w:noProof/>
        </w:rPr>
        <w:drawing>
          <wp:inline distT="0" distB="0" distL="0" distR="0" wp14:anchorId="26E1645B" wp14:editId="3099F64B">
            <wp:extent cx="5943600" cy="3371850"/>
            <wp:effectExtent l="0" t="0" r="0" b="0"/>
            <wp:docPr id="502713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3862" name="Picture 5027138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4" cy="337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E9DE" w14:textId="48AE22ED" w:rsidR="00E35E0C" w:rsidRDefault="00E35E0C" w:rsidP="00E35E0C">
      <w:pPr>
        <w:jc w:val="center"/>
        <w:rPr>
          <w:i/>
          <w:iCs/>
          <w:sz w:val="16"/>
          <w:szCs w:val="16"/>
          <w:lang w:val="en-IN"/>
        </w:rPr>
      </w:pPr>
      <w:r w:rsidRPr="00610884">
        <w:rPr>
          <w:i/>
          <w:iCs/>
          <w:sz w:val="16"/>
          <w:szCs w:val="16"/>
        </w:rPr>
        <w:t>[</w:t>
      </w:r>
      <w:r>
        <w:rPr>
          <w:i/>
          <w:iCs/>
          <w:sz w:val="16"/>
          <w:szCs w:val="16"/>
        </w:rPr>
        <w:t>FIG</w:t>
      </w:r>
      <w:r w:rsidRPr="00610884">
        <w:rPr>
          <w:i/>
          <w:iCs/>
          <w:sz w:val="16"/>
          <w:szCs w:val="16"/>
        </w:rPr>
        <w:t>_</w:t>
      </w:r>
      <w:r>
        <w:rPr>
          <w:i/>
          <w:iCs/>
          <w:sz w:val="16"/>
          <w:szCs w:val="16"/>
        </w:rPr>
        <w:t>3</w:t>
      </w:r>
      <w:r w:rsidRPr="00610884">
        <w:rPr>
          <w:i/>
          <w:iCs/>
          <w:sz w:val="16"/>
          <w:szCs w:val="16"/>
        </w:rPr>
        <w:t xml:space="preserve"> : </w:t>
      </w:r>
      <w:r>
        <w:rPr>
          <w:i/>
          <w:iCs/>
          <w:sz w:val="16"/>
          <w:szCs w:val="16"/>
        </w:rPr>
        <w:t>OPTION</w:t>
      </w:r>
      <w:r>
        <w:rPr>
          <w:i/>
          <w:iCs/>
          <w:sz w:val="16"/>
          <w:szCs w:val="16"/>
        </w:rPr>
        <w:t>3</w:t>
      </w:r>
      <w:r>
        <w:rPr>
          <w:i/>
          <w:iCs/>
          <w:sz w:val="16"/>
          <w:szCs w:val="16"/>
        </w:rPr>
        <w:t>_</w:t>
      </w:r>
      <w:r w:rsidRPr="00E35E0C">
        <w:rPr>
          <w:i/>
          <w:iCs/>
          <w:sz w:val="16"/>
          <w:szCs w:val="16"/>
          <w:lang w:val="en-IN"/>
        </w:rPr>
        <w:t>CORRELATION HEATMAP</w:t>
      </w:r>
      <w:r>
        <w:rPr>
          <w:i/>
          <w:iCs/>
          <w:sz w:val="16"/>
          <w:szCs w:val="16"/>
          <w:lang w:val="en-IN"/>
        </w:rPr>
        <w:t>]</w:t>
      </w:r>
    </w:p>
    <w:p w14:paraId="240385FA" w14:textId="77777777" w:rsidR="00E35E0C" w:rsidRPr="00610884" w:rsidRDefault="00E35E0C" w:rsidP="00E35E0C">
      <w:pPr>
        <w:jc w:val="center"/>
        <w:rPr>
          <w:i/>
          <w:iCs/>
          <w:sz w:val="16"/>
          <w:szCs w:val="16"/>
          <w:lang w:val="en-IN"/>
        </w:rPr>
      </w:pPr>
    </w:p>
    <w:p w14:paraId="1F66D7EA" w14:textId="4AA52B78" w:rsidR="00610884" w:rsidRPr="00610884" w:rsidRDefault="00E35E0C" w:rsidP="00610884">
      <w:r>
        <w:rPr>
          <w:noProof/>
        </w:rPr>
        <w:drawing>
          <wp:inline distT="0" distB="0" distL="0" distR="0" wp14:anchorId="3D81884A" wp14:editId="1976E305">
            <wp:extent cx="5943092" cy="3638550"/>
            <wp:effectExtent l="0" t="0" r="635" b="0"/>
            <wp:docPr id="1268135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5191" name="Picture 12681351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511" cy="36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DC02" w14:textId="516D1429" w:rsidR="00E35E0C" w:rsidRDefault="00E35E0C" w:rsidP="00E35E0C">
      <w:pPr>
        <w:jc w:val="center"/>
        <w:rPr>
          <w:i/>
          <w:iCs/>
          <w:sz w:val="16"/>
          <w:szCs w:val="16"/>
          <w:lang w:val="en-IN"/>
        </w:rPr>
      </w:pPr>
      <w:r w:rsidRPr="00610884">
        <w:rPr>
          <w:i/>
          <w:iCs/>
          <w:sz w:val="16"/>
          <w:szCs w:val="16"/>
        </w:rPr>
        <w:t>[</w:t>
      </w:r>
      <w:r>
        <w:rPr>
          <w:i/>
          <w:iCs/>
          <w:sz w:val="16"/>
          <w:szCs w:val="16"/>
        </w:rPr>
        <w:t>FIG</w:t>
      </w:r>
      <w:r w:rsidRPr="00610884">
        <w:rPr>
          <w:i/>
          <w:iCs/>
          <w:sz w:val="16"/>
          <w:szCs w:val="16"/>
        </w:rPr>
        <w:t>_</w:t>
      </w:r>
      <w:r>
        <w:rPr>
          <w:i/>
          <w:iCs/>
          <w:sz w:val="16"/>
          <w:szCs w:val="16"/>
        </w:rPr>
        <w:t>4</w:t>
      </w:r>
      <w:r w:rsidRPr="00610884">
        <w:rPr>
          <w:i/>
          <w:iCs/>
          <w:sz w:val="16"/>
          <w:szCs w:val="16"/>
        </w:rPr>
        <w:t xml:space="preserve"> : </w:t>
      </w:r>
      <w:r>
        <w:rPr>
          <w:i/>
          <w:iCs/>
          <w:sz w:val="16"/>
          <w:szCs w:val="16"/>
        </w:rPr>
        <w:t>OPTION</w:t>
      </w:r>
      <w:r>
        <w:rPr>
          <w:i/>
          <w:iCs/>
          <w:sz w:val="16"/>
          <w:szCs w:val="16"/>
        </w:rPr>
        <w:t>4</w:t>
      </w:r>
      <w:r>
        <w:rPr>
          <w:i/>
          <w:iCs/>
          <w:sz w:val="16"/>
          <w:szCs w:val="16"/>
        </w:rPr>
        <w:t>_</w:t>
      </w:r>
      <w:r w:rsidRPr="00E35E0C">
        <w:rPr>
          <w:i/>
          <w:iCs/>
          <w:sz w:val="16"/>
          <w:szCs w:val="16"/>
          <w:lang w:val="en-IN"/>
        </w:rPr>
        <w:t>RESTAURANT PERFORMANCE REPORT</w:t>
      </w:r>
      <w:r>
        <w:rPr>
          <w:i/>
          <w:iCs/>
          <w:sz w:val="16"/>
          <w:szCs w:val="16"/>
          <w:lang w:val="en-IN"/>
        </w:rPr>
        <w:t>]</w:t>
      </w:r>
    </w:p>
    <w:p w14:paraId="581B1EEF" w14:textId="46A440DB" w:rsidR="00610884" w:rsidRPr="00610884" w:rsidRDefault="00E35E0C" w:rsidP="00610884">
      <w:r>
        <w:rPr>
          <w:noProof/>
        </w:rPr>
        <w:lastRenderedPageBreak/>
        <w:drawing>
          <wp:inline distT="0" distB="0" distL="0" distR="0" wp14:anchorId="69F38608" wp14:editId="7C0428F5">
            <wp:extent cx="5943600" cy="3128010"/>
            <wp:effectExtent l="0" t="0" r="0" b="0"/>
            <wp:docPr id="385369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69984" name="Picture 3853699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F256" w14:textId="2658E328" w:rsidR="00E35E0C" w:rsidRPr="00E35E0C" w:rsidRDefault="00E35E0C" w:rsidP="00E35E0C">
      <w:pPr>
        <w:jc w:val="center"/>
        <w:rPr>
          <w:i/>
          <w:iCs/>
          <w:sz w:val="16"/>
          <w:szCs w:val="16"/>
          <w:lang w:val="en-IN"/>
        </w:rPr>
      </w:pPr>
      <w:r w:rsidRPr="00610884">
        <w:rPr>
          <w:i/>
          <w:iCs/>
          <w:sz w:val="16"/>
          <w:szCs w:val="16"/>
        </w:rPr>
        <w:t>[</w:t>
      </w:r>
      <w:r>
        <w:rPr>
          <w:i/>
          <w:iCs/>
          <w:sz w:val="16"/>
          <w:szCs w:val="16"/>
        </w:rPr>
        <w:t>FIG</w:t>
      </w:r>
      <w:r w:rsidRPr="00610884">
        <w:rPr>
          <w:i/>
          <w:iCs/>
          <w:sz w:val="16"/>
          <w:szCs w:val="16"/>
        </w:rPr>
        <w:t>_</w:t>
      </w:r>
      <w:r>
        <w:rPr>
          <w:i/>
          <w:iCs/>
          <w:sz w:val="16"/>
          <w:szCs w:val="16"/>
        </w:rPr>
        <w:t>5</w:t>
      </w:r>
      <w:r w:rsidRPr="00610884">
        <w:rPr>
          <w:i/>
          <w:iCs/>
          <w:sz w:val="16"/>
          <w:szCs w:val="16"/>
        </w:rPr>
        <w:t xml:space="preserve"> : </w:t>
      </w:r>
      <w:r>
        <w:rPr>
          <w:i/>
          <w:iCs/>
          <w:sz w:val="16"/>
          <w:szCs w:val="16"/>
        </w:rPr>
        <w:t>OPTION</w:t>
      </w:r>
      <w:r>
        <w:rPr>
          <w:i/>
          <w:iCs/>
          <w:sz w:val="16"/>
          <w:szCs w:val="16"/>
        </w:rPr>
        <w:t>5</w:t>
      </w:r>
      <w:r>
        <w:rPr>
          <w:i/>
          <w:iCs/>
          <w:sz w:val="16"/>
          <w:szCs w:val="16"/>
        </w:rPr>
        <w:t>_</w:t>
      </w:r>
      <w:r w:rsidRPr="00E35E0C">
        <w:rPr>
          <w:i/>
          <w:iCs/>
          <w:sz w:val="16"/>
          <w:szCs w:val="16"/>
          <w:lang w:val="en-IN"/>
        </w:rPr>
        <w:t>POST-EXIT PLAIN-TEXT SUMMARY REPORT</w:t>
      </w:r>
      <w:r>
        <w:rPr>
          <w:i/>
          <w:iCs/>
          <w:sz w:val="16"/>
          <w:szCs w:val="16"/>
          <w:lang w:val="en-IN"/>
        </w:rPr>
        <w:t>]</w:t>
      </w:r>
    </w:p>
    <w:p w14:paraId="1976CFDE" w14:textId="08BA8C35" w:rsidR="00E53A1C" w:rsidRDefault="00E53A1C"/>
    <w:p w14:paraId="22EB6B25" w14:textId="77777777" w:rsidR="00E35E0C" w:rsidRDefault="00E35E0C"/>
    <w:p w14:paraId="36055915" w14:textId="77777777" w:rsidR="00E35E0C" w:rsidRDefault="00E35E0C"/>
    <w:p w14:paraId="72CA46A4" w14:textId="77777777" w:rsidR="00E53A1C" w:rsidRDefault="00000000">
      <w:pPr>
        <w:pStyle w:val="Heading2"/>
      </w:pPr>
      <w:r>
        <w:t>Key Findings from Exit Report: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53A1C" w14:paraId="32FEC9F5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5504F1E5" w14:textId="77777777" w:rsidR="00E53A1C" w:rsidRDefault="00000000">
            <w:r>
              <w:rPr>
                <w:b/>
                <w:sz w:val="20"/>
              </w:rPr>
              <w:t>Top 3 Restaurants by Customer Rating</w:t>
            </w:r>
          </w:p>
        </w:tc>
        <w:tc>
          <w:tcPr>
            <w:tcW w:w="4680" w:type="dxa"/>
            <w:shd w:val="clear" w:color="auto" w:fill="FFFFFF"/>
          </w:tcPr>
          <w:p w14:paraId="39C0C2D2" w14:textId="77777777" w:rsidR="00E53A1C" w:rsidRDefault="00000000">
            <w:r>
              <w:rPr>
                <w:sz w:val="20"/>
              </w:rPr>
              <w:t>1. Biryani Blues (4.00 / 5.0)</w:t>
            </w:r>
            <w:r>
              <w:rPr>
                <w:sz w:val="20"/>
              </w:rPr>
              <w:br/>
              <w:t>2. Pasta Bowl (3.88 / 5.0)</w:t>
            </w:r>
            <w:r>
              <w:rPr>
                <w:sz w:val="20"/>
              </w:rPr>
              <w:br/>
              <w:t>3. Spice Villa (3.87 / 5.0)</w:t>
            </w:r>
          </w:p>
        </w:tc>
      </w:tr>
      <w:tr w:rsidR="00E53A1C" w14:paraId="502EEA5D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73968368" w14:textId="77777777" w:rsidR="00E53A1C" w:rsidRDefault="00000000">
            <w:r>
              <w:rPr>
                <w:b/>
                <w:sz w:val="20"/>
              </w:rPr>
              <w:t>Strongest Correlated Numeric Pair</w:t>
            </w:r>
          </w:p>
        </w:tc>
        <w:tc>
          <w:tcPr>
            <w:tcW w:w="4680" w:type="dxa"/>
            <w:shd w:val="clear" w:color="auto" w:fill="FFFFFF"/>
          </w:tcPr>
          <w:p w14:paraId="703C30F4" w14:textId="77777777" w:rsidR="00E53A1C" w:rsidRDefault="00000000">
            <w:r>
              <w:rPr>
                <w:sz w:val="20"/>
              </w:rPr>
              <w:t>order_value &lt;---&gt; delivery_time_mins (|r| = 0.1144)</w:t>
            </w:r>
          </w:p>
        </w:tc>
      </w:tr>
      <w:tr w:rsidR="00E53A1C" w14:paraId="02A16CE2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32E1D704" w14:textId="77777777" w:rsidR="00E53A1C" w:rsidRDefault="00000000">
            <w:r>
              <w:rPr>
                <w:b/>
                <w:sz w:val="20"/>
              </w:rPr>
              <w:t>Overall Mean Delivery Time</w:t>
            </w:r>
          </w:p>
        </w:tc>
        <w:tc>
          <w:tcPr>
            <w:tcW w:w="4680" w:type="dxa"/>
            <w:shd w:val="clear" w:color="auto" w:fill="FFFFFF"/>
          </w:tcPr>
          <w:p w14:paraId="1D027724" w14:textId="77777777" w:rsidR="00E53A1C" w:rsidRDefault="00000000">
            <w:r>
              <w:rPr>
                <w:sz w:val="20"/>
              </w:rPr>
              <w:t>31.45 minutes</w:t>
            </w:r>
          </w:p>
        </w:tc>
      </w:tr>
      <w:tr w:rsidR="00E53A1C" w14:paraId="4D66C8E7" w14:textId="77777777">
        <w:trPr>
          <w:jc w:val="center"/>
        </w:trPr>
        <w:tc>
          <w:tcPr>
            <w:tcW w:w="4680" w:type="dxa"/>
            <w:shd w:val="clear" w:color="auto" w:fill="F2F4F7"/>
          </w:tcPr>
          <w:p w14:paraId="05DAD48D" w14:textId="77777777" w:rsidR="00E53A1C" w:rsidRDefault="00000000">
            <w:r>
              <w:rPr>
                <w:b/>
                <w:sz w:val="20"/>
              </w:rPr>
              <w:t>Overall Delivery Time Standard Deviation</w:t>
            </w:r>
          </w:p>
        </w:tc>
        <w:tc>
          <w:tcPr>
            <w:tcW w:w="4680" w:type="dxa"/>
            <w:shd w:val="clear" w:color="auto" w:fill="FFFFFF"/>
          </w:tcPr>
          <w:p w14:paraId="3718CC6A" w14:textId="77777777" w:rsidR="00E53A1C" w:rsidRDefault="00000000">
            <w:r>
              <w:rPr>
                <w:sz w:val="20"/>
              </w:rPr>
              <w:t>7.16 minutes</w:t>
            </w:r>
          </w:p>
        </w:tc>
      </w:tr>
    </w:tbl>
    <w:p w14:paraId="7B361EA1" w14:textId="31CF7BA3" w:rsidR="00E53A1C" w:rsidRDefault="00000000">
      <w:r>
        <w:br w:type="page"/>
      </w:r>
    </w:p>
    <w:p w14:paraId="66420916" w14:textId="77777777" w:rsidR="00E53A1C" w:rsidRDefault="00000000">
      <w:pPr>
        <w:pStyle w:val="Heading1"/>
      </w:pPr>
      <w:r>
        <w:lastRenderedPageBreak/>
        <w:t>4. Generated High-Resolution Charts (≥ 150 DPI)</w:t>
      </w:r>
    </w:p>
    <w:p w14:paraId="0E6381EA" w14:textId="77777777" w:rsidR="00E53A1C" w:rsidRDefault="00000000">
      <w:pPr>
        <w:pStyle w:val="Heading2"/>
      </w:pPr>
      <w:r>
        <w:t>Chart 1: Distribution Analysis (Matplotlib Subplots)</w:t>
      </w:r>
    </w:p>
    <w:p w14:paraId="1A7B9739" w14:textId="77777777" w:rsidR="00E53A1C" w:rsidRDefault="00000000">
      <w:r>
        <w:rPr>
          <w:sz w:val="21"/>
        </w:rPr>
        <w:t>Option 2 generates multi-panel histograms comparing the empirical distribution of Order Value (Rs) and Delivery Duration (mins) to detect skewness and outliers:</w:t>
      </w:r>
    </w:p>
    <w:p w14:paraId="12651571" w14:textId="77777777" w:rsidR="00E53A1C" w:rsidRDefault="00000000">
      <w:r>
        <w:rPr>
          <w:noProof/>
        </w:rPr>
        <w:drawing>
          <wp:inline distT="0" distB="0" distL="0" distR="0" wp14:anchorId="25677060" wp14:editId="0C4EDC76">
            <wp:extent cx="5943600" cy="222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tion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573F" w14:textId="764F8B49" w:rsidR="00E53A1C" w:rsidRDefault="00E35E0C" w:rsidP="0059190B">
      <w:pPr>
        <w:jc w:val="center"/>
      </w:pPr>
      <w:r>
        <w:rPr>
          <w:i/>
          <w:sz w:val="19"/>
        </w:rPr>
        <w:t>[</w:t>
      </w:r>
      <w:r w:rsidR="00000000">
        <w:rPr>
          <w:i/>
          <w:sz w:val="19"/>
        </w:rPr>
        <w:t>F</w:t>
      </w:r>
      <w:r>
        <w:rPr>
          <w:i/>
          <w:sz w:val="19"/>
        </w:rPr>
        <w:t>IG_6</w:t>
      </w:r>
      <w:r w:rsidR="00000000">
        <w:rPr>
          <w:i/>
          <w:sz w:val="19"/>
        </w:rPr>
        <w:t>: Distribution Analysis Dashboard (Saved as distribution_analysis.png at 200 DPI</w:t>
      </w:r>
      <w:r>
        <w:rPr>
          <w:i/>
          <w:sz w:val="19"/>
        </w:rPr>
        <w:t>]</w:t>
      </w:r>
    </w:p>
    <w:p w14:paraId="7EA8C760" w14:textId="77777777" w:rsidR="00E53A1C" w:rsidRDefault="00000000">
      <w:pPr>
        <w:pStyle w:val="Heading2"/>
      </w:pPr>
      <w:r>
        <w:t>Chart 2: Feature Correlation Heatmap (Seaborn)</w:t>
      </w:r>
    </w:p>
    <w:p w14:paraId="2BF5B69F" w14:textId="77777777" w:rsidR="00E53A1C" w:rsidRDefault="00000000">
      <w:r>
        <w:rPr>
          <w:sz w:val="21"/>
        </w:rPr>
        <w:t>Option 3 generates an annotated Pearson correlation matrix evaluating linear associations across all five numerical metrics:</w:t>
      </w:r>
    </w:p>
    <w:p w14:paraId="0C6BB846" w14:textId="77777777" w:rsidR="00E53A1C" w:rsidRDefault="00000000">
      <w:r>
        <w:rPr>
          <w:noProof/>
        </w:rPr>
        <w:drawing>
          <wp:inline distT="0" distB="0" distL="0" distR="0" wp14:anchorId="486C449A" wp14:editId="14F8DC2E">
            <wp:extent cx="5967351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3263" cy="33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05FC" w14:textId="6B5333A1" w:rsidR="00E53A1C" w:rsidRDefault="00E35E0C">
      <w:pPr>
        <w:jc w:val="center"/>
      </w:pPr>
      <w:r>
        <w:rPr>
          <w:i/>
          <w:sz w:val="19"/>
        </w:rPr>
        <w:t>[</w:t>
      </w:r>
      <w:r w:rsidR="00000000">
        <w:rPr>
          <w:i/>
          <w:sz w:val="19"/>
        </w:rPr>
        <w:t>F</w:t>
      </w:r>
      <w:r>
        <w:rPr>
          <w:i/>
          <w:sz w:val="19"/>
        </w:rPr>
        <w:t>IG_7</w:t>
      </w:r>
      <w:r w:rsidR="00000000">
        <w:rPr>
          <w:i/>
          <w:sz w:val="19"/>
        </w:rPr>
        <w:t>: Feature Pearson Correlation Matrix (Saved as menu_correlation_heatmap.png at 200 DPI</w:t>
      </w:r>
      <w:r>
        <w:rPr>
          <w:i/>
          <w:sz w:val="19"/>
        </w:rPr>
        <w:t>]</w:t>
      </w:r>
    </w:p>
    <w:sectPr w:rsidR="00E53A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55630" w14:textId="77777777" w:rsidR="00374AB1" w:rsidRDefault="00374AB1" w:rsidP="00610884">
      <w:pPr>
        <w:spacing w:after="0" w:line="240" w:lineRule="auto"/>
      </w:pPr>
      <w:r>
        <w:separator/>
      </w:r>
    </w:p>
  </w:endnote>
  <w:endnote w:type="continuationSeparator" w:id="0">
    <w:p w14:paraId="60B66C7F" w14:textId="77777777" w:rsidR="00374AB1" w:rsidRDefault="00374AB1" w:rsidP="00610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F9E76" w14:textId="77777777" w:rsidR="00374AB1" w:rsidRDefault="00374AB1" w:rsidP="00610884">
      <w:pPr>
        <w:spacing w:after="0" w:line="240" w:lineRule="auto"/>
      </w:pPr>
      <w:r>
        <w:separator/>
      </w:r>
    </w:p>
  </w:footnote>
  <w:footnote w:type="continuationSeparator" w:id="0">
    <w:p w14:paraId="7923CBF3" w14:textId="77777777" w:rsidR="00374AB1" w:rsidRDefault="00374AB1" w:rsidP="00610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240799">
    <w:abstractNumId w:val="8"/>
  </w:num>
  <w:num w:numId="2" w16cid:durableId="111441803">
    <w:abstractNumId w:val="6"/>
  </w:num>
  <w:num w:numId="3" w16cid:durableId="891693125">
    <w:abstractNumId w:val="5"/>
  </w:num>
  <w:num w:numId="4" w16cid:durableId="884415088">
    <w:abstractNumId w:val="4"/>
  </w:num>
  <w:num w:numId="5" w16cid:durableId="792401283">
    <w:abstractNumId w:val="7"/>
  </w:num>
  <w:num w:numId="6" w16cid:durableId="893541463">
    <w:abstractNumId w:val="3"/>
  </w:num>
  <w:num w:numId="7" w16cid:durableId="738793461">
    <w:abstractNumId w:val="2"/>
  </w:num>
  <w:num w:numId="8" w16cid:durableId="1607302890">
    <w:abstractNumId w:val="1"/>
  </w:num>
  <w:num w:numId="9" w16cid:durableId="92263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AB1"/>
    <w:rsid w:val="00487388"/>
    <w:rsid w:val="0059190B"/>
    <w:rsid w:val="00610884"/>
    <w:rsid w:val="00AA1D8D"/>
    <w:rsid w:val="00B47730"/>
    <w:rsid w:val="00CB0664"/>
    <w:rsid w:val="00E35E0C"/>
    <w:rsid w:val="00E53A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AC9FD"/>
  <w14:defaultImageDpi w14:val="300"/>
  <w15:docId w15:val="{73BC3DAA-B4D9-4A2C-92D3-F2826B05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kunjan patel</cp:lastModifiedBy>
  <cp:revision>2</cp:revision>
  <dcterms:created xsi:type="dcterms:W3CDTF">2013-12-23T23:15:00Z</dcterms:created>
  <dcterms:modified xsi:type="dcterms:W3CDTF">2026-09-12T05:13:00Z</dcterms:modified>
  <cp:category/>
</cp:coreProperties>
</file>